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01BE" w14:textId="70A5A4C5" w:rsidR="00CF5B5A" w:rsidRDefault="003C723F">
      <w:pPr>
        <w:spacing w:after="0"/>
        <w:jc w:val="center"/>
      </w:pPr>
      <w:r>
        <w:rPr>
          <w:noProof/>
        </w:rPr>
        <w:drawing>
          <wp:anchor distT="0" distB="0" distL="114300" distR="114300" simplePos="0" relativeHeight="251660800" behindDoc="0" locked="0" layoutInCell="1" allowOverlap="1" wp14:anchorId="72F094FB" wp14:editId="3DEA6CD8">
            <wp:simplePos x="0" y="0"/>
            <wp:positionH relativeFrom="column">
              <wp:posOffset>2271395</wp:posOffset>
            </wp:positionH>
            <wp:positionV relativeFrom="paragraph">
              <wp:posOffset>57150</wp:posOffset>
            </wp:positionV>
            <wp:extent cx="1638300" cy="1638300"/>
            <wp:effectExtent l="0" t="0" r="0" b="0"/>
            <wp:wrapSquare wrapText="bothSides"/>
            <wp:docPr id="237089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89705" name="Picture 237089705"/>
                    <pic:cNvPicPr/>
                  </pic:nvPicPr>
                  <pic:blipFill>
                    <a:blip r:embed="rId6"/>
                    <a:stretch>
                      <a:fillRect/>
                    </a:stretch>
                  </pic:blipFill>
                  <pic:spPr>
                    <a:xfrm>
                      <a:off x="0" y="0"/>
                      <a:ext cx="1638300" cy="1638300"/>
                    </a:xfrm>
                    <a:prstGeom prst="rect">
                      <a:avLst/>
                    </a:prstGeom>
                  </pic:spPr>
                </pic:pic>
              </a:graphicData>
            </a:graphic>
            <wp14:sizeRelH relativeFrom="margin">
              <wp14:pctWidth>0</wp14:pctWidth>
            </wp14:sizeRelH>
            <wp14:sizeRelV relativeFrom="margin">
              <wp14:pctHeight>0</wp14:pctHeight>
            </wp14:sizeRelV>
          </wp:anchor>
        </w:drawing>
      </w:r>
    </w:p>
    <w:p w14:paraId="64FFDB05" w14:textId="3B0602C9" w:rsidR="00CF5B5A" w:rsidRPr="00EA6D81" w:rsidRDefault="00C6714B" w:rsidP="00C6714B">
      <w:pPr>
        <w:tabs>
          <w:tab w:val="left" w:pos="7932"/>
        </w:tabs>
        <w:spacing w:before="2880" w:after="0"/>
        <w:rPr>
          <w:color w:val="EE0000"/>
        </w:rPr>
      </w:pPr>
      <w:r w:rsidRPr="00EA6D81">
        <w:rPr>
          <w:color w:val="EE0000"/>
        </w:rPr>
        <w:tab/>
      </w:r>
    </w:p>
    <w:p w14:paraId="4682388A" w14:textId="423DCF1C" w:rsidR="00CF5B5A" w:rsidRDefault="003C723F" w:rsidP="003C723F">
      <w:pPr>
        <w:spacing w:after="0"/>
        <w:ind w:left="1440"/>
      </w:pPr>
      <w:r>
        <w:rPr>
          <w:rFonts w:ascii="Calibri" w:hAnsi="Calibri"/>
          <w:color w:val="2E86AB"/>
          <w:sz w:val="28"/>
          <w:szCs w:val="28"/>
        </w:rPr>
        <w:t xml:space="preserve">                           </w:t>
      </w:r>
      <w:r w:rsidR="00000000">
        <w:rPr>
          <w:rFonts w:ascii="Calibri" w:hAnsi="Calibri"/>
          <w:color w:val="2E86AB"/>
          <w:sz w:val="28"/>
          <w:szCs w:val="28"/>
        </w:rPr>
        <w:t>ARTIFICIAL NEURAL NETWORKS</w:t>
      </w:r>
    </w:p>
    <w:p w14:paraId="0CBFEB4A" w14:textId="713E44BC" w:rsidR="00CF5B5A" w:rsidRDefault="00CF5B5A" w:rsidP="003C723F">
      <w:pPr>
        <w:pBdr>
          <w:bottom w:val="single" w:sz="6" w:space="11" w:color="2E86AB"/>
        </w:pBdr>
        <w:spacing w:before="120" w:after="0"/>
        <w:jc w:val="both"/>
      </w:pPr>
    </w:p>
    <w:p w14:paraId="764C0E0C" w14:textId="72FE0983" w:rsidR="003C723F" w:rsidRPr="003C723F" w:rsidRDefault="003C723F" w:rsidP="003C723F">
      <w:pPr>
        <w:pStyle w:val="Title"/>
        <w:jc w:val="center"/>
        <w:rPr>
          <w:rFonts w:asciiTheme="minorHAnsi" w:hAnsiTheme="minorHAnsi"/>
          <w:color w:val="auto"/>
          <w:sz w:val="22"/>
          <w:szCs w:val="22"/>
        </w:rPr>
      </w:pPr>
      <w:r>
        <w:t>Neural Network-Based</w:t>
      </w:r>
      <w:r>
        <w:br/>
        <w:t>Character Recognition</w:t>
      </w:r>
      <w:r>
        <w:br/>
        <w:t>Across Multiple Fonts</w:t>
      </w:r>
    </w:p>
    <w:p w14:paraId="789660B3" w14:textId="3381BB96" w:rsidR="00CF5B5A" w:rsidRDefault="003C723F" w:rsidP="003C723F">
      <w:pPr>
        <w:spacing w:before="240" w:after="0"/>
      </w:pPr>
      <w:r>
        <w:rPr>
          <w:rFonts w:ascii="Calibri" w:hAnsi="Calibri"/>
          <w:color w:val="AAAAAA"/>
          <w:sz w:val="26"/>
          <w:szCs w:val="26"/>
        </w:rPr>
        <w:t xml:space="preserve">                                                                   </w:t>
      </w:r>
      <w:r w:rsidR="00000000">
        <w:rPr>
          <w:rFonts w:ascii="Calibri" w:hAnsi="Calibri"/>
          <w:color w:val="AAAAAA"/>
          <w:sz w:val="26"/>
          <w:szCs w:val="26"/>
        </w:rPr>
        <w:t>PROJECT REPORT</w:t>
      </w:r>
    </w:p>
    <w:tbl>
      <w:tblPr>
        <w:tblpPr w:leftFromText="180" w:rightFromText="180" w:vertAnchor="page" w:horzAnchor="margin" w:tblpXSpec="center" w:tblpY="9673"/>
        <w:tblW w:w="0" w:type="auto"/>
        <w:tblLook w:val="04A0" w:firstRow="1" w:lastRow="0" w:firstColumn="1" w:lastColumn="0" w:noHBand="0" w:noVBand="1"/>
      </w:tblPr>
      <w:tblGrid>
        <w:gridCol w:w="2880"/>
        <w:gridCol w:w="5760"/>
      </w:tblGrid>
      <w:tr w:rsidR="003C723F" w14:paraId="28F09A05" w14:textId="77777777" w:rsidTr="003C723F">
        <w:tc>
          <w:tcPr>
            <w:tcW w:w="2880" w:type="dxa"/>
            <w:shd w:val="clear" w:color="auto" w:fill="F0F4F8"/>
          </w:tcPr>
          <w:p w14:paraId="194CB671" w14:textId="77777777" w:rsidR="003C723F" w:rsidRDefault="003C723F" w:rsidP="003C723F">
            <w:pPr>
              <w:jc w:val="both"/>
            </w:pPr>
            <w:proofErr w:type="gramStart"/>
            <w:r>
              <w:rPr>
                <w:rFonts w:ascii="Calibri" w:hAnsi="Calibri"/>
                <w:b/>
                <w:color w:val="1B3A5C"/>
              </w:rPr>
              <w:t>👤  Student</w:t>
            </w:r>
            <w:proofErr w:type="gramEnd"/>
          </w:p>
        </w:tc>
        <w:tc>
          <w:tcPr>
            <w:tcW w:w="5760" w:type="dxa"/>
            <w:shd w:val="clear" w:color="auto" w:fill="F0F4F8"/>
          </w:tcPr>
          <w:p w14:paraId="2EFFDDE6" w14:textId="77777777" w:rsidR="003C723F" w:rsidRDefault="003C723F" w:rsidP="003C723F">
            <w:pPr>
              <w:jc w:val="both"/>
            </w:pPr>
            <w:r>
              <w:rPr>
                <w:rFonts w:ascii="Calibri" w:hAnsi="Calibri"/>
              </w:rPr>
              <w:t>Mohamed Alaa Shebl Mohamed</w:t>
            </w:r>
          </w:p>
        </w:tc>
      </w:tr>
      <w:tr w:rsidR="003C723F" w14:paraId="08409690" w14:textId="77777777" w:rsidTr="003C723F">
        <w:tc>
          <w:tcPr>
            <w:tcW w:w="2880" w:type="dxa"/>
          </w:tcPr>
          <w:p w14:paraId="31518703" w14:textId="77777777" w:rsidR="003C723F" w:rsidRDefault="003C723F" w:rsidP="003C723F">
            <w:pPr>
              <w:jc w:val="both"/>
            </w:pPr>
            <w:proofErr w:type="gramStart"/>
            <w:r>
              <w:rPr>
                <w:rFonts w:ascii="Calibri" w:hAnsi="Calibri"/>
                <w:b/>
                <w:color w:val="1B3A5C"/>
              </w:rPr>
              <w:t>🆔  Student</w:t>
            </w:r>
            <w:proofErr w:type="gramEnd"/>
            <w:r>
              <w:rPr>
                <w:rFonts w:ascii="Calibri" w:hAnsi="Calibri"/>
                <w:b/>
                <w:color w:val="1B3A5C"/>
              </w:rPr>
              <w:t xml:space="preserve"> ID</w:t>
            </w:r>
          </w:p>
        </w:tc>
        <w:tc>
          <w:tcPr>
            <w:tcW w:w="5760" w:type="dxa"/>
          </w:tcPr>
          <w:p w14:paraId="1FB545B9" w14:textId="77777777" w:rsidR="003C723F" w:rsidRDefault="003C723F" w:rsidP="003C723F">
            <w:pPr>
              <w:jc w:val="both"/>
            </w:pPr>
            <w:r>
              <w:rPr>
                <w:rFonts w:ascii="Calibri" w:hAnsi="Calibri"/>
              </w:rPr>
              <w:t>230504583</w:t>
            </w:r>
          </w:p>
        </w:tc>
      </w:tr>
      <w:tr w:rsidR="003C723F" w14:paraId="73D56B55" w14:textId="77777777" w:rsidTr="003C723F">
        <w:tc>
          <w:tcPr>
            <w:tcW w:w="2880" w:type="dxa"/>
            <w:shd w:val="clear" w:color="auto" w:fill="F0F4F8"/>
          </w:tcPr>
          <w:p w14:paraId="30DCC950" w14:textId="77777777" w:rsidR="003C723F" w:rsidRDefault="003C723F" w:rsidP="003C723F">
            <w:pPr>
              <w:jc w:val="both"/>
            </w:pPr>
            <w:proofErr w:type="gramStart"/>
            <w:r>
              <w:rPr>
                <w:rFonts w:ascii="Calibri" w:hAnsi="Calibri"/>
                <w:b/>
                <w:color w:val="1B3A5C"/>
              </w:rPr>
              <w:t>🎓  Course</w:t>
            </w:r>
            <w:proofErr w:type="gramEnd"/>
          </w:p>
        </w:tc>
        <w:tc>
          <w:tcPr>
            <w:tcW w:w="5760" w:type="dxa"/>
            <w:shd w:val="clear" w:color="auto" w:fill="F0F4F8"/>
          </w:tcPr>
          <w:p w14:paraId="2123C1FB" w14:textId="77777777" w:rsidR="003C723F" w:rsidRDefault="003C723F" w:rsidP="003C723F">
            <w:pPr>
              <w:jc w:val="both"/>
            </w:pPr>
            <w:r>
              <w:rPr>
                <w:rFonts w:ascii="Calibri" w:hAnsi="Calibri"/>
              </w:rPr>
              <w:t>Artificial Neural Networks — Istanbul Atlas University</w:t>
            </w:r>
          </w:p>
        </w:tc>
      </w:tr>
      <w:tr w:rsidR="003C723F" w14:paraId="3F14917C" w14:textId="77777777" w:rsidTr="003C723F">
        <w:tc>
          <w:tcPr>
            <w:tcW w:w="2880" w:type="dxa"/>
          </w:tcPr>
          <w:p w14:paraId="5D83A213" w14:textId="77777777" w:rsidR="003C723F" w:rsidRDefault="003C723F" w:rsidP="003C723F">
            <w:pPr>
              <w:jc w:val="both"/>
            </w:pPr>
            <w:proofErr w:type="gramStart"/>
            <w:r>
              <w:rPr>
                <w:rFonts w:ascii="Calibri" w:hAnsi="Calibri"/>
                <w:b/>
                <w:color w:val="1B3A5C"/>
              </w:rPr>
              <w:t>📅  Submission</w:t>
            </w:r>
            <w:proofErr w:type="gramEnd"/>
          </w:p>
        </w:tc>
        <w:tc>
          <w:tcPr>
            <w:tcW w:w="5760" w:type="dxa"/>
          </w:tcPr>
          <w:p w14:paraId="1DED9908" w14:textId="77777777" w:rsidR="003C723F" w:rsidRDefault="003C723F" w:rsidP="003C723F">
            <w:pPr>
              <w:jc w:val="both"/>
            </w:pPr>
            <w:r>
              <w:rPr>
                <w:rFonts w:ascii="Calibri" w:hAnsi="Calibri"/>
              </w:rPr>
              <w:t>April 2025</w:t>
            </w:r>
          </w:p>
        </w:tc>
      </w:tr>
    </w:tbl>
    <w:p w14:paraId="3C08A166" w14:textId="77777777" w:rsidR="00CF5B5A" w:rsidRDefault="00CF5B5A" w:rsidP="003C723F">
      <w:pPr>
        <w:spacing w:before="1440" w:after="0"/>
        <w:ind w:left="1440"/>
        <w:jc w:val="both"/>
      </w:pPr>
    </w:p>
    <w:p w14:paraId="2DF432BA" w14:textId="77AA473E" w:rsidR="00CF5B5A" w:rsidRDefault="00000000" w:rsidP="00EA6D81">
      <w:r>
        <w:br w:type="page"/>
      </w:r>
      <w:r>
        <w:rPr>
          <w:rFonts w:ascii="Calibri" w:hAnsi="Calibri"/>
          <w:b/>
          <w:color w:val="0D1B2A"/>
          <w:sz w:val="36"/>
        </w:rPr>
        <w:lastRenderedPageBreak/>
        <w:t>TABLE OF CONTENTS</w:t>
      </w:r>
    </w:p>
    <w:p w14:paraId="0C4ADB52" w14:textId="77777777" w:rsidR="00CF5B5A" w:rsidRDefault="00CF5B5A">
      <w:pPr>
        <w:pBdr>
          <w:bottom w:val="single" w:sz="12" w:space="1" w:color="2E86AB"/>
        </w:pBdr>
        <w:spacing w:after="160"/>
      </w:pPr>
    </w:p>
    <w:p w14:paraId="2ECC92C9" w14:textId="77777777" w:rsidR="00CF5B5A" w:rsidRDefault="00000000">
      <w:pPr>
        <w:spacing w:after="60"/>
      </w:pPr>
      <w:r>
        <w:rPr>
          <w:rFonts w:ascii="Calibri" w:hAnsi="Calibri"/>
          <w:b/>
          <w:color w:val="2E86AB"/>
        </w:rPr>
        <w:t xml:space="preserve">1.  </w:t>
      </w:r>
      <w:r>
        <w:rPr>
          <w:rFonts w:ascii="Calibri" w:hAnsi="Calibri"/>
          <w:color w:val="1D1D1D"/>
        </w:rPr>
        <w:t>Project Definition</w:t>
      </w:r>
    </w:p>
    <w:p w14:paraId="7927F31F" w14:textId="77777777" w:rsidR="00CF5B5A" w:rsidRDefault="00000000">
      <w:pPr>
        <w:spacing w:after="60"/>
      </w:pPr>
      <w:r>
        <w:rPr>
          <w:rFonts w:ascii="Calibri" w:hAnsi="Calibri"/>
          <w:b/>
          <w:color w:val="2E86AB"/>
        </w:rPr>
        <w:t xml:space="preserve">2.  </w:t>
      </w:r>
      <w:r>
        <w:rPr>
          <w:rFonts w:ascii="Calibri" w:hAnsi="Calibri"/>
          <w:color w:val="1D1D1D"/>
        </w:rPr>
        <w:t>Dataset Description</w:t>
      </w:r>
    </w:p>
    <w:p w14:paraId="0CA6DEC1" w14:textId="77777777" w:rsidR="00CF5B5A" w:rsidRDefault="00000000">
      <w:pPr>
        <w:spacing w:after="60"/>
      </w:pPr>
      <w:r>
        <w:rPr>
          <w:rFonts w:ascii="Calibri" w:hAnsi="Calibri"/>
          <w:b/>
          <w:color w:val="2E86AB"/>
        </w:rPr>
        <w:t xml:space="preserve">3.  </w:t>
      </w:r>
      <w:r>
        <w:rPr>
          <w:rFonts w:ascii="Calibri" w:hAnsi="Calibri"/>
          <w:color w:val="1D1D1D"/>
        </w:rPr>
        <w:t>Neural Network Architecture</w:t>
      </w:r>
    </w:p>
    <w:p w14:paraId="78BC5A91" w14:textId="77777777" w:rsidR="00CF5B5A" w:rsidRDefault="00000000">
      <w:pPr>
        <w:spacing w:after="60"/>
      </w:pPr>
      <w:r>
        <w:rPr>
          <w:rFonts w:ascii="Calibri" w:hAnsi="Calibri"/>
          <w:b/>
          <w:color w:val="2E86AB"/>
        </w:rPr>
        <w:t xml:space="preserve">4.  </w:t>
      </w:r>
      <w:r>
        <w:rPr>
          <w:rFonts w:ascii="Calibri" w:hAnsi="Calibri"/>
          <w:color w:val="1D1D1D"/>
        </w:rPr>
        <w:t>Methodology</w:t>
      </w:r>
    </w:p>
    <w:p w14:paraId="6CEB5F50" w14:textId="77777777" w:rsidR="00CF5B5A" w:rsidRDefault="00000000">
      <w:pPr>
        <w:spacing w:after="60"/>
      </w:pPr>
      <w:r>
        <w:rPr>
          <w:rFonts w:ascii="Calibri" w:hAnsi="Calibri"/>
          <w:b/>
          <w:color w:val="2E86AB"/>
        </w:rPr>
        <w:t xml:space="preserve">5.  </w:t>
      </w:r>
      <w:r>
        <w:rPr>
          <w:rFonts w:ascii="Calibri" w:hAnsi="Calibri"/>
          <w:color w:val="1D1D1D"/>
        </w:rPr>
        <w:t>Results &amp; Evaluation</w:t>
      </w:r>
    </w:p>
    <w:p w14:paraId="1CB47CF8" w14:textId="77777777" w:rsidR="00CF5B5A" w:rsidRDefault="00000000">
      <w:pPr>
        <w:spacing w:after="60"/>
      </w:pPr>
      <w:r>
        <w:rPr>
          <w:rFonts w:ascii="Calibri" w:hAnsi="Calibri"/>
          <w:b/>
          <w:color w:val="2E86AB"/>
        </w:rPr>
        <w:t xml:space="preserve">6.  </w:t>
      </w:r>
      <w:r>
        <w:rPr>
          <w:rFonts w:ascii="Calibri" w:hAnsi="Calibri"/>
          <w:color w:val="1D1D1D"/>
        </w:rPr>
        <w:t>Dataset Modifications &amp; Interpretation</w:t>
      </w:r>
    </w:p>
    <w:p w14:paraId="532B0824" w14:textId="77777777" w:rsidR="00CF5B5A" w:rsidRDefault="00000000">
      <w:pPr>
        <w:spacing w:after="60"/>
      </w:pPr>
      <w:r>
        <w:rPr>
          <w:rFonts w:ascii="Calibri" w:hAnsi="Calibri"/>
          <w:b/>
          <w:color w:val="2E86AB"/>
        </w:rPr>
        <w:t xml:space="preserve">7.  </w:t>
      </w:r>
      <w:r>
        <w:rPr>
          <w:rFonts w:ascii="Calibri" w:hAnsi="Calibri"/>
          <w:color w:val="1D1D1D"/>
        </w:rPr>
        <w:t>Logic Gate Demonstrations</w:t>
      </w:r>
    </w:p>
    <w:p w14:paraId="34E422F2" w14:textId="77777777" w:rsidR="00CF5B5A" w:rsidRDefault="00000000">
      <w:pPr>
        <w:spacing w:after="60"/>
      </w:pPr>
      <w:r>
        <w:rPr>
          <w:rFonts w:ascii="Calibri" w:hAnsi="Calibri"/>
          <w:b/>
          <w:color w:val="2E86AB"/>
        </w:rPr>
        <w:t xml:space="preserve">8.  </w:t>
      </w:r>
      <w:r>
        <w:rPr>
          <w:rFonts w:ascii="Calibri" w:hAnsi="Calibri"/>
          <w:color w:val="1D1D1D"/>
        </w:rPr>
        <w:t>GUI Application</w:t>
      </w:r>
    </w:p>
    <w:p w14:paraId="2F1D7DE6" w14:textId="77777777" w:rsidR="00CF5B5A" w:rsidRDefault="00000000">
      <w:pPr>
        <w:spacing w:after="60"/>
      </w:pPr>
      <w:r>
        <w:rPr>
          <w:rFonts w:ascii="Calibri" w:hAnsi="Calibri"/>
          <w:b/>
          <w:color w:val="2E86AB"/>
        </w:rPr>
        <w:t xml:space="preserve">9.  </w:t>
      </w:r>
      <w:r>
        <w:rPr>
          <w:rFonts w:ascii="Calibri" w:hAnsi="Calibri"/>
          <w:color w:val="1D1D1D"/>
        </w:rPr>
        <w:t>Conclusion</w:t>
      </w:r>
    </w:p>
    <w:p w14:paraId="1973AE2F" w14:textId="77777777" w:rsidR="00CF5B5A" w:rsidRDefault="00000000">
      <w:pPr>
        <w:spacing w:after="60"/>
      </w:pPr>
      <w:r>
        <w:rPr>
          <w:rFonts w:ascii="Calibri" w:hAnsi="Calibri"/>
          <w:b/>
          <w:color w:val="2E86AB"/>
        </w:rPr>
        <w:t xml:space="preserve">10.  </w:t>
      </w:r>
      <w:r>
        <w:rPr>
          <w:rFonts w:ascii="Calibri" w:hAnsi="Calibri"/>
          <w:color w:val="1D1D1D"/>
        </w:rPr>
        <w:t>References</w:t>
      </w:r>
    </w:p>
    <w:p w14:paraId="05EDFB72" w14:textId="77777777" w:rsidR="00CF5B5A" w:rsidRDefault="00000000">
      <w:pPr>
        <w:spacing w:after="60"/>
      </w:pPr>
      <w:r>
        <w:rPr>
          <w:rFonts w:ascii="Calibri" w:hAnsi="Calibri"/>
          <w:b/>
          <w:color w:val="C62828"/>
        </w:rPr>
        <w:t>Video Presentation Link</w:t>
      </w:r>
    </w:p>
    <w:p w14:paraId="15D40B00" w14:textId="77777777" w:rsidR="00CF5B5A" w:rsidRDefault="00000000">
      <w:r>
        <w:br w:type="page"/>
      </w:r>
    </w:p>
    <w:p w14:paraId="02B6B687" w14:textId="77777777" w:rsidR="00CF5B5A" w:rsidRDefault="00000000">
      <w:r>
        <w:rPr>
          <w:rFonts w:ascii="Calibri" w:hAnsi="Calibri"/>
          <w:b/>
          <w:color w:val="0D1B2A"/>
          <w:sz w:val="40"/>
        </w:rPr>
        <w:lastRenderedPageBreak/>
        <w:t>1. Project Definition</w:t>
      </w:r>
    </w:p>
    <w:p w14:paraId="3684FD02" w14:textId="77777777" w:rsidR="00CF5B5A" w:rsidRDefault="00CF5B5A">
      <w:pPr>
        <w:pBdr>
          <w:bottom w:val="single" w:sz="12" w:space="1" w:color="2E86AB"/>
        </w:pBdr>
        <w:spacing w:after="160"/>
      </w:pPr>
    </w:p>
    <w:p w14:paraId="26EB16C3" w14:textId="77777777" w:rsidR="00CF5B5A" w:rsidRDefault="00000000">
      <w:pPr>
        <w:spacing w:after="120"/>
      </w:pPr>
      <w:r>
        <w:rPr>
          <w:rFonts w:ascii="Calibri" w:hAnsi="Calibri"/>
          <w:color w:val="1D1D1D"/>
        </w:rPr>
        <w:t>Character recognition is a foundational problem in computer vision with real-world applications in postal mail sorting, bank check processing, document digitization, and assistive technologies.</w:t>
      </w:r>
    </w:p>
    <w:p w14:paraId="23D509F0" w14:textId="77777777" w:rsidR="00CF5B5A" w:rsidRDefault="00000000">
      <w:pPr>
        <w:spacing w:after="120"/>
      </w:pPr>
      <w:r>
        <w:rPr>
          <w:rFonts w:ascii="Calibri" w:hAnsi="Calibri"/>
          <w:color w:val="1D1D1D"/>
        </w:rPr>
        <w:t xml:space="preserve">This project tackles the recognition of English alphabet characters (A–Z) using a from-scratch Multi-Layer Perceptron (MLP) built entirely with NumPy — no TensorFlow, </w:t>
      </w:r>
      <w:proofErr w:type="spellStart"/>
      <w:r>
        <w:rPr>
          <w:rFonts w:ascii="Calibri" w:hAnsi="Calibri"/>
          <w:color w:val="1D1D1D"/>
        </w:rPr>
        <w:t>PyTorch</w:t>
      </w:r>
      <w:proofErr w:type="spellEnd"/>
      <w:r>
        <w:rPr>
          <w:rFonts w:ascii="Calibri" w:hAnsi="Calibri"/>
          <w:color w:val="1D1D1D"/>
        </w:rPr>
        <w:t>, or Scikit-Learn. This approach demonstrates a deep understanding of the mathematical foundations behind neural network learning: forward propagation, loss computation, backpropagation, and gradient-based weight updates.</w:t>
      </w:r>
    </w:p>
    <w:p w14:paraId="3EEB0086" w14:textId="77777777" w:rsidR="00CF5B5A" w:rsidRDefault="00000000">
      <w:pPr>
        <w:shd w:val="clear" w:color="auto" w:fill="E8F4FD"/>
        <w:spacing w:before="160" w:after="160"/>
      </w:pPr>
      <w:r>
        <w:rPr>
          <w:rFonts w:ascii="Calibri" w:hAnsi="Calibri"/>
          <w:b/>
          <w:color w:val="1B3A5C"/>
          <w:sz w:val="20"/>
        </w:rPr>
        <w:t xml:space="preserve">  </w:t>
      </w:r>
      <w:proofErr w:type="gramStart"/>
      <w:r>
        <w:rPr>
          <w:rFonts w:ascii="Calibri" w:hAnsi="Calibri"/>
          <w:b/>
          <w:color w:val="1B3A5C"/>
          <w:sz w:val="20"/>
        </w:rPr>
        <w:t>🎯  Project</w:t>
      </w:r>
      <w:proofErr w:type="gramEnd"/>
      <w:r>
        <w:rPr>
          <w:rFonts w:ascii="Calibri" w:hAnsi="Calibri"/>
          <w:b/>
          <w:color w:val="1B3A5C"/>
          <w:sz w:val="20"/>
        </w:rPr>
        <w:t xml:space="preserve"> Goal: Build a complete neural network system that recognizes handwritten and printed characters from grayscale images, with an interactive GUI for training and prediction.</w:t>
      </w:r>
    </w:p>
    <w:p w14:paraId="587FE155" w14:textId="77777777" w:rsidR="00CF5B5A" w:rsidRDefault="00000000">
      <w:pPr>
        <w:pStyle w:val="Heading2"/>
      </w:pPr>
      <w:r>
        <w:t>Objectives</w:t>
      </w:r>
    </w:p>
    <w:p w14:paraId="3CF44CC0" w14:textId="77777777" w:rsidR="00CF5B5A" w:rsidRDefault="00000000">
      <w:pPr>
        <w:pStyle w:val="ListBullet"/>
        <w:spacing w:after="40"/>
      </w:pPr>
      <w:r>
        <w:rPr>
          <w:rFonts w:ascii="Calibri" w:hAnsi="Calibri"/>
        </w:rPr>
        <w:t>Recognize A–Z characters from 28×28 grayscale images using a from-scratch MLP.</w:t>
      </w:r>
    </w:p>
    <w:p w14:paraId="0331378C" w14:textId="77777777" w:rsidR="00CF5B5A" w:rsidRDefault="00000000">
      <w:pPr>
        <w:pStyle w:val="ListBullet"/>
        <w:spacing w:after="40"/>
      </w:pPr>
      <w:r>
        <w:rPr>
          <w:rFonts w:ascii="Calibri" w:hAnsi="Calibri"/>
        </w:rPr>
        <w:t xml:space="preserve">Train and evaluate on </w:t>
      </w:r>
      <w:proofErr w:type="gramStart"/>
      <w:r>
        <w:rPr>
          <w:rFonts w:ascii="Calibri" w:hAnsi="Calibri"/>
        </w:rPr>
        <w:t>762,213 character</w:t>
      </w:r>
      <w:proofErr w:type="gramEnd"/>
      <w:r>
        <w:rPr>
          <w:rFonts w:ascii="Calibri" w:hAnsi="Calibri"/>
        </w:rPr>
        <w:t xml:space="preserve"> images across 26 classes.</w:t>
      </w:r>
    </w:p>
    <w:p w14:paraId="122CA884" w14:textId="77777777" w:rsidR="00CF5B5A" w:rsidRDefault="00000000">
      <w:pPr>
        <w:pStyle w:val="ListBullet"/>
        <w:spacing w:after="40"/>
      </w:pPr>
      <w:r>
        <w:rPr>
          <w:rFonts w:ascii="Calibri" w:hAnsi="Calibri"/>
        </w:rPr>
        <w:t>Provide an interactive GUI with live training feedback, drawing canvas, and image upload.</w:t>
      </w:r>
    </w:p>
    <w:p w14:paraId="56497B57" w14:textId="77777777" w:rsidR="00CF5B5A" w:rsidRDefault="00000000">
      <w:pPr>
        <w:pStyle w:val="ListBullet"/>
        <w:spacing w:after="40"/>
      </w:pPr>
      <w:r>
        <w:rPr>
          <w:rFonts w:ascii="Calibri" w:hAnsi="Calibri"/>
        </w:rPr>
        <w:t xml:space="preserve">Demonstrate core ANN concepts: activation functions, backpropagation, cross-entropy loss, </w:t>
      </w:r>
      <w:proofErr w:type="spellStart"/>
      <w:r>
        <w:rPr>
          <w:rFonts w:ascii="Calibri" w:hAnsi="Calibri"/>
        </w:rPr>
        <w:t>softmax</w:t>
      </w:r>
      <w:proofErr w:type="spellEnd"/>
      <w:r>
        <w:rPr>
          <w:rFonts w:ascii="Calibri" w:hAnsi="Calibri"/>
        </w:rPr>
        <w:t>.</w:t>
      </w:r>
    </w:p>
    <w:p w14:paraId="5C0D899A" w14:textId="77777777" w:rsidR="00CF5B5A" w:rsidRDefault="00000000">
      <w:pPr>
        <w:pStyle w:val="ListBullet"/>
        <w:spacing w:after="40"/>
      </w:pPr>
      <w:r>
        <w:rPr>
          <w:rFonts w:ascii="Calibri" w:hAnsi="Calibri"/>
        </w:rPr>
        <w:t>Implement bonus logic gate demonstrations (AND, OR, XOR) illustrating linear separability.</w:t>
      </w:r>
    </w:p>
    <w:p w14:paraId="0E64C05A" w14:textId="77777777" w:rsidR="00CF5B5A" w:rsidRDefault="00000000">
      <w:r>
        <w:br w:type="page"/>
      </w:r>
    </w:p>
    <w:p w14:paraId="4A33E348" w14:textId="77777777" w:rsidR="00CF5B5A" w:rsidRDefault="00000000">
      <w:r>
        <w:rPr>
          <w:rFonts w:ascii="Calibri" w:hAnsi="Calibri"/>
          <w:b/>
          <w:color w:val="0D1B2A"/>
          <w:sz w:val="40"/>
        </w:rPr>
        <w:lastRenderedPageBreak/>
        <w:t>2. Dataset Description</w:t>
      </w:r>
    </w:p>
    <w:p w14:paraId="43A32FE6" w14:textId="77777777" w:rsidR="00CF5B5A" w:rsidRDefault="00CF5B5A">
      <w:pPr>
        <w:pBdr>
          <w:bottom w:val="single" w:sz="12" w:space="1" w:color="2E86AB"/>
        </w:pBdr>
        <w:spacing w:after="160"/>
      </w:pPr>
    </w:p>
    <w:p w14:paraId="6671763A" w14:textId="77777777" w:rsidR="00CF5B5A" w:rsidRDefault="00000000">
      <w:pPr>
        <w:spacing w:after="120"/>
      </w:pPr>
      <w:r>
        <w:rPr>
          <w:rFonts w:ascii="Calibri" w:hAnsi="Calibri"/>
          <w:color w:val="1D1D1D"/>
        </w:rPr>
        <w:t xml:space="preserve">The dataset is based on the Kaggle Alphabet Characters Fonts Dataset, enhanced with handwritten character data. It is stored in NumPy </w:t>
      </w:r>
      <w:proofErr w:type="gramStart"/>
      <w:r>
        <w:rPr>
          <w:rFonts w:ascii="Calibri" w:hAnsi="Calibri"/>
          <w:color w:val="1D1D1D"/>
        </w:rPr>
        <w:t>compressed .</w:t>
      </w:r>
      <w:proofErr w:type="spellStart"/>
      <w:r>
        <w:rPr>
          <w:rFonts w:ascii="Calibri" w:hAnsi="Calibri"/>
          <w:color w:val="1D1D1D"/>
        </w:rPr>
        <w:t>npz</w:t>
      </w:r>
      <w:proofErr w:type="spellEnd"/>
      <w:proofErr w:type="gramEnd"/>
      <w:r>
        <w:rPr>
          <w:rFonts w:ascii="Calibri" w:hAnsi="Calibri"/>
          <w:color w:val="1D1D1D"/>
        </w:rPr>
        <w:t xml:space="preserve"> format.</w:t>
      </w:r>
    </w:p>
    <w:tbl>
      <w:tblPr>
        <w:tblStyle w:val="TableGrid"/>
        <w:tblW w:w="0" w:type="auto"/>
        <w:jc w:val="center"/>
        <w:tblLook w:val="04A0" w:firstRow="1" w:lastRow="0" w:firstColumn="1" w:lastColumn="0" w:noHBand="0" w:noVBand="1"/>
      </w:tblPr>
      <w:tblGrid>
        <w:gridCol w:w="4873"/>
        <w:gridCol w:w="4873"/>
      </w:tblGrid>
      <w:tr w:rsidR="00CF5B5A" w14:paraId="7904A9D4" w14:textId="77777777">
        <w:trPr>
          <w:jc w:val="center"/>
        </w:trPr>
        <w:tc>
          <w:tcPr>
            <w:tcW w:w="4873" w:type="dxa"/>
            <w:shd w:val="clear" w:color="auto" w:fill="0D1B2A"/>
          </w:tcPr>
          <w:p w14:paraId="29D16996" w14:textId="77777777" w:rsidR="00CF5B5A" w:rsidRDefault="00000000">
            <w:pPr>
              <w:spacing w:before="60" w:after="60"/>
              <w:jc w:val="center"/>
            </w:pPr>
            <w:r>
              <w:rPr>
                <w:rFonts w:ascii="Calibri" w:hAnsi="Calibri"/>
                <w:b/>
                <w:color w:val="FFFFFF"/>
                <w:sz w:val="20"/>
              </w:rPr>
              <w:t>Property</w:t>
            </w:r>
          </w:p>
        </w:tc>
        <w:tc>
          <w:tcPr>
            <w:tcW w:w="4873" w:type="dxa"/>
            <w:shd w:val="clear" w:color="auto" w:fill="0D1B2A"/>
          </w:tcPr>
          <w:p w14:paraId="61CC6327" w14:textId="77777777" w:rsidR="00CF5B5A" w:rsidRDefault="00000000">
            <w:pPr>
              <w:spacing w:before="60" w:after="60"/>
              <w:jc w:val="center"/>
            </w:pPr>
            <w:r>
              <w:rPr>
                <w:rFonts w:ascii="Calibri" w:hAnsi="Calibri"/>
                <w:b/>
                <w:color w:val="FFFFFF"/>
                <w:sz w:val="20"/>
              </w:rPr>
              <w:t>Value</w:t>
            </w:r>
          </w:p>
        </w:tc>
      </w:tr>
      <w:tr w:rsidR="00CF5B5A" w14:paraId="603E6ABD" w14:textId="77777777">
        <w:trPr>
          <w:jc w:val="center"/>
        </w:trPr>
        <w:tc>
          <w:tcPr>
            <w:tcW w:w="4873" w:type="dxa"/>
            <w:shd w:val="clear" w:color="auto" w:fill="F0F4F8"/>
          </w:tcPr>
          <w:p w14:paraId="42F421FA" w14:textId="77777777" w:rsidR="00CF5B5A" w:rsidRDefault="00000000">
            <w:pPr>
              <w:spacing w:before="60" w:after="60"/>
              <w:jc w:val="center"/>
            </w:pPr>
            <w:r>
              <w:rPr>
                <w:rFonts w:ascii="Calibri" w:hAnsi="Calibri"/>
                <w:sz w:val="20"/>
              </w:rPr>
              <w:t>Total Samples</w:t>
            </w:r>
          </w:p>
        </w:tc>
        <w:tc>
          <w:tcPr>
            <w:tcW w:w="4873" w:type="dxa"/>
            <w:shd w:val="clear" w:color="auto" w:fill="F0F4F8"/>
          </w:tcPr>
          <w:p w14:paraId="2AC84651" w14:textId="77777777" w:rsidR="00CF5B5A" w:rsidRDefault="00000000">
            <w:pPr>
              <w:spacing w:before="60" w:after="60"/>
              <w:jc w:val="center"/>
            </w:pPr>
            <w:r>
              <w:rPr>
                <w:rFonts w:ascii="Calibri" w:hAnsi="Calibri"/>
                <w:sz w:val="20"/>
              </w:rPr>
              <w:t>762,213</w:t>
            </w:r>
          </w:p>
        </w:tc>
      </w:tr>
      <w:tr w:rsidR="00CF5B5A" w14:paraId="7D284281" w14:textId="77777777">
        <w:trPr>
          <w:jc w:val="center"/>
        </w:trPr>
        <w:tc>
          <w:tcPr>
            <w:tcW w:w="4873" w:type="dxa"/>
          </w:tcPr>
          <w:p w14:paraId="5591C247" w14:textId="77777777" w:rsidR="00CF5B5A" w:rsidRDefault="00000000">
            <w:pPr>
              <w:spacing w:before="60" w:after="60"/>
              <w:jc w:val="center"/>
            </w:pPr>
            <w:r>
              <w:rPr>
                <w:rFonts w:ascii="Calibri" w:hAnsi="Calibri"/>
                <w:sz w:val="20"/>
              </w:rPr>
              <w:t>Image Size</w:t>
            </w:r>
          </w:p>
        </w:tc>
        <w:tc>
          <w:tcPr>
            <w:tcW w:w="4873" w:type="dxa"/>
          </w:tcPr>
          <w:p w14:paraId="53D71407" w14:textId="77777777" w:rsidR="00CF5B5A" w:rsidRDefault="00000000">
            <w:pPr>
              <w:spacing w:before="60" w:after="60"/>
              <w:jc w:val="center"/>
            </w:pPr>
            <w:r>
              <w:rPr>
                <w:rFonts w:ascii="Calibri" w:hAnsi="Calibri"/>
                <w:sz w:val="20"/>
              </w:rPr>
              <w:t>28 × 28 pixels (grayscale, uint8)</w:t>
            </w:r>
          </w:p>
        </w:tc>
      </w:tr>
      <w:tr w:rsidR="00CF5B5A" w14:paraId="55D580CE" w14:textId="77777777">
        <w:trPr>
          <w:jc w:val="center"/>
        </w:trPr>
        <w:tc>
          <w:tcPr>
            <w:tcW w:w="4873" w:type="dxa"/>
            <w:shd w:val="clear" w:color="auto" w:fill="F0F4F8"/>
          </w:tcPr>
          <w:p w14:paraId="0C8C59A2" w14:textId="77777777" w:rsidR="00CF5B5A" w:rsidRDefault="00000000">
            <w:pPr>
              <w:spacing w:before="60" w:after="60"/>
              <w:jc w:val="center"/>
            </w:pPr>
            <w:r>
              <w:rPr>
                <w:rFonts w:ascii="Calibri" w:hAnsi="Calibri"/>
                <w:sz w:val="20"/>
              </w:rPr>
              <w:t>Classes</w:t>
            </w:r>
          </w:p>
        </w:tc>
        <w:tc>
          <w:tcPr>
            <w:tcW w:w="4873" w:type="dxa"/>
            <w:shd w:val="clear" w:color="auto" w:fill="F0F4F8"/>
          </w:tcPr>
          <w:p w14:paraId="7F575E9C" w14:textId="77777777" w:rsidR="00CF5B5A" w:rsidRDefault="00000000">
            <w:pPr>
              <w:spacing w:before="60" w:after="60"/>
              <w:jc w:val="center"/>
            </w:pPr>
            <w:r>
              <w:rPr>
                <w:rFonts w:ascii="Calibri" w:hAnsi="Calibri"/>
                <w:sz w:val="20"/>
              </w:rPr>
              <w:t>26 (A–Z)</w:t>
            </w:r>
          </w:p>
        </w:tc>
      </w:tr>
      <w:tr w:rsidR="00CF5B5A" w14:paraId="50BF517B" w14:textId="77777777">
        <w:trPr>
          <w:jc w:val="center"/>
        </w:trPr>
        <w:tc>
          <w:tcPr>
            <w:tcW w:w="4873" w:type="dxa"/>
          </w:tcPr>
          <w:p w14:paraId="7ABB3BAB" w14:textId="77777777" w:rsidR="00CF5B5A" w:rsidRDefault="00000000">
            <w:pPr>
              <w:spacing w:before="60" w:after="60"/>
              <w:jc w:val="center"/>
            </w:pPr>
            <w:r>
              <w:rPr>
                <w:rFonts w:ascii="Calibri" w:hAnsi="Calibri"/>
                <w:sz w:val="20"/>
              </w:rPr>
              <w:t>Format</w:t>
            </w:r>
          </w:p>
        </w:tc>
        <w:tc>
          <w:tcPr>
            <w:tcW w:w="4873" w:type="dxa"/>
          </w:tcPr>
          <w:p w14:paraId="7BED1158" w14:textId="77777777" w:rsidR="00CF5B5A" w:rsidRDefault="00000000">
            <w:pPr>
              <w:spacing w:before="60" w:after="60"/>
              <w:jc w:val="center"/>
            </w:pPr>
            <w:proofErr w:type="gramStart"/>
            <w:r>
              <w:rPr>
                <w:rFonts w:ascii="Calibri" w:hAnsi="Calibri"/>
                <w:sz w:val="20"/>
              </w:rPr>
              <w:t>NumPy .</w:t>
            </w:r>
            <w:proofErr w:type="spellStart"/>
            <w:r>
              <w:rPr>
                <w:rFonts w:ascii="Calibri" w:hAnsi="Calibri"/>
                <w:sz w:val="20"/>
              </w:rPr>
              <w:t>npz</w:t>
            </w:r>
            <w:proofErr w:type="spellEnd"/>
            <w:proofErr w:type="gramEnd"/>
            <w:r>
              <w:rPr>
                <w:rFonts w:ascii="Calibri" w:hAnsi="Calibri"/>
                <w:sz w:val="20"/>
              </w:rPr>
              <w:t xml:space="preserve"> (images + labels arrays)</w:t>
            </w:r>
          </w:p>
        </w:tc>
      </w:tr>
      <w:tr w:rsidR="00CF5B5A" w14:paraId="31BDF7B8" w14:textId="77777777">
        <w:trPr>
          <w:jc w:val="center"/>
        </w:trPr>
        <w:tc>
          <w:tcPr>
            <w:tcW w:w="4873" w:type="dxa"/>
            <w:shd w:val="clear" w:color="auto" w:fill="F0F4F8"/>
          </w:tcPr>
          <w:p w14:paraId="56A5C6E8" w14:textId="77777777" w:rsidR="00CF5B5A" w:rsidRDefault="00000000">
            <w:pPr>
              <w:spacing w:before="60" w:after="60"/>
              <w:jc w:val="center"/>
            </w:pPr>
            <w:r>
              <w:rPr>
                <w:rFonts w:ascii="Calibri" w:hAnsi="Calibri"/>
                <w:sz w:val="20"/>
              </w:rPr>
              <w:t>Source</w:t>
            </w:r>
          </w:p>
        </w:tc>
        <w:tc>
          <w:tcPr>
            <w:tcW w:w="4873" w:type="dxa"/>
            <w:shd w:val="clear" w:color="auto" w:fill="F0F4F8"/>
          </w:tcPr>
          <w:p w14:paraId="30CC8959" w14:textId="77777777" w:rsidR="00CF5B5A" w:rsidRDefault="00000000">
            <w:pPr>
              <w:spacing w:before="60" w:after="60"/>
              <w:jc w:val="center"/>
            </w:pPr>
            <w:r>
              <w:rPr>
                <w:rFonts w:ascii="Calibri" w:hAnsi="Calibri"/>
                <w:sz w:val="20"/>
              </w:rPr>
              <w:t>Kaggle — Alphabet Characters Fonts Dataset</w:t>
            </w:r>
          </w:p>
        </w:tc>
      </w:tr>
    </w:tbl>
    <w:p w14:paraId="5FD52642" w14:textId="77777777" w:rsidR="00CF5B5A" w:rsidRDefault="00CF5B5A"/>
    <w:p w14:paraId="0F2998B5" w14:textId="3D9CD531" w:rsidR="00CF5B5A" w:rsidRDefault="00CF5B5A" w:rsidP="0044779E">
      <w:pPr>
        <w:shd w:val="clear" w:color="auto" w:fill="FFF3E0"/>
        <w:spacing w:before="120" w:after="120"/>
      </w:pPr>
    </w:p>
    <w:p w14:paraId="49D40C5A" w14:textId="77777777" w:rsidR="00CF5B5A" w:rsidRDefault="00000000">
      <w:r>
        <w:rPr>
          <w:rFonts w:ascii="Calibri" w:hAnsi="Calibri"/>
          <w:b/>
          <w:color w:val="1B3A5C"/>
          <w:sz w:val="28"/>
        </w:rPr>
        <w:t>Sample Character Images</w:t>
      </w:r>
    </w:p>
    <w:p w14:paraId="66EAC62A" w14:textId="77777777" w:rsidR="00CF5B5A" w:rsidRDefault="00000000">
      <w:pPr>
        <w:spacing w:after="0"/>
        <w:jc w:val="center"/>
      </w:pPr>
      <w:r>
        <w:rPr>
          <w:noProof/>
        </w:rPr>
        <w:drawing>
          <wp:inline distT="0" distB="0" distL="0" distR="0" wp14:anchorId="61E8873C" wp14:editId="3098E675">
            <wp:extent cx="640080" cy="64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7"/>
                    <a:stretch>
                      <a:fillRect/>
                    </a:stretch>
                  </pic:blipFill>
                  <pic:spPr>
                    <a:xfrm>
                      <a:off x="0" y="0"/>
                      <a:ext cx="640080" cy="640080"/>
                    </a:xfrm>
                    <a:prstGeom prst="rect">
                      <a:avLst/>
                    </a:prstGeom>
                  </pic:spPr>
                </pic:pic>
              </a:graphicData>
            </a:graphic>
          </wp:inline>
        </w:drawing>
      </w:r>
    </w:p>
    <w:p w14:paraId="57C1218F" w14:textId="77777777" w:rsidR="00CF5B5A" w:rsidRDefault="00000000">
      <w:pPr>
        <w:spacing w:after="0"/>
        <w:jc w:val="center"/>
      </w:pPr>
      <w:r>
        <w:rPr>
          <w:noProof/>
        </w:rPr>
        <w:drawing>
          <wp:inline distT="0" distB="0" distL="0" distR="0" wp14:anchorId="74CDF24A" wp14:editId="1BD4EE48">
            <wp:extent cx="640080" cy="640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8"/>
                    <a:stretch>
                      <a:fillRect/>
                    </a:stretch>
                  </pic:blipFill>
                  <pic:spPr>
                    <a:xfrm>
                      <a:off x="0" y="0"/>
                      <a:ext cx="640080" cy="640080"/>
                    </a:xfrm>
                    <a:prstGeom prst="rect">
                      <a:avLst/>
                    </a:prstGeom>
                  </pic:spPr>
                </pic:pic>
              </a:graphicData>
            </a:graphic>
          </wp:inline>
        </w:drawing>
      </w:r>
    </w:p>
    <w:p w14:paraId="27313ECC" w14:textId="77777777" w:rsidR="00CF5B5A" w:rsidRDefault="00000000">
      <w:pPr>
        <w:spacing w:after="0"/>
        <w:jc w:val="center"/>
      </w:pPr>
      <w:r>
        <w:rPr>
          <w:noProof/>
        </w:rPr>
        <w:drawing>
          <wp:inline distT="0" distB="0" distL="0" distR="0" wp14:anchorId="52C5FB20" wp14:editId="103FD298">
            <wp:extent cx="640080" cy="640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9"/>
                    <a:stretch>
                      <a:fillRect/>
                    </a:stretch>
                  </pic:blipFill>
                  <pic:spPr>
                    <a:xfrm>
                      <a:off x="0" y="0"/>
                      <a:ext cx="640080" cy="640080"/>
                    </a:xfrm>
                    <a:prstGeom prst="rect">
                      <a:avLst/>
                    </a:prstGeom>
                  </pic:spPr>
                </pic:pic>
              </a:graphicData>
            </a:graphic>
          </wp:inline>
        </w:drawing>
      </w:r>
    </w:p>
    <w:p w14:paraId="2742D567" w14:textId="77777777" w:rsidR="00CF5B5A" w:rsidRDefault="00000000">
      <w:pPr>
        <w:spacing w:after="0"/>
        <w:jc w:val="center"/>
      </w:pPr>
      <w:r>
        <w:rPr>
          <w:noProof/>
        </w:rPr>
        <w:drawing>
          <wp:inline distT="0" distB="0" distL="0" distR="0" wp14:anchorId="7B7ECE22" wp14:editId="4AB6E20A">
            <wp:extent cx="640080" cy="640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10"/>
                    <a:stretch>
                      <a:fillRect/>
                    </a:stretch>
                  </pic:blipFill>
                  <pic:spPr>
                    <a:xfrm>
                      <a:off x="0" y="0"/>
                      <a:ext cx="640080" cy="640080"/>
                    </a:xfrm>
                    <a:prstGeom prst="rect">
                      <a:avLst/>
                    </a:prstGeom>
                  </pic:spPr>
                </pic:pic>
              </a:graphicData>
            </a:graphic>
          </wp:inline>
        </w:drawing>
      </w:r>
    </w:p>
    <w:p w14:paraId="4A019A39" w14:textId="77777777" w:rsidR="00CF5B5A" w:rsidRDefault="00000000">
      <w:pPr>
        <w:spacing w:after="0"/>
        <w:jc w:val="center"/>
      </w:pPr>
      <w:r>
        <w:rPr>
          <w:noProof/>
        </w:rPr>
        <w:drawing>
          <wp:inline distT="0" distB="0" distL="0" distR="0" wp14:anchorId="650A84DA" wp14:editId="5F979CA0">
            <wp:extent cx="640080" cy="640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11"/>
                    <a:stretch>
                      <a:fillRect/>
                    </a:stretch>
                  </pic:blipFill>
                  <pic:spPr>
                    <a:xfrm>
                      <a:off x="0" y="0"/>
                      <a:ext cx="640080" cy="640080"/>
                    </a:xfrm>
                    <a:prstGeom prst="rect">
                      <a:avLst/>
                    </a:prstGeom>
                  </pic:spPr>
                </pic:pic>
              </a:graphicData>
            </a:graphic>
          </wp:inline>
        </w:drawing>
      </w:r>
    </w:p>
    <w:p w14:paraId="3A865353" w14:textId="77777777" w:rsidR="00CF5B5A" w:rsidRDefault="00000000">
      <w:pPr>
        <w:spacing w:after="0"/>
        <w:jc w:val="center"/>
      </w:pPr>
      <w:r>
        <w:rPr>
          <w:noProof/>
        </w:rPr>
        <w:drawing>
          <wp:inline distT="0" distB="0" distL="0" distR="0" wp14:anchorId="56608283" wp14:editId="4F7BB401">
            <wp:extent cx="640080" cy="640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png"/>
                    <pic:cNvPicPr/>
                  </pic:nvPicPr>
                  <pic:blipFill>
                    <a:blip r:embed="rId12"/>
                    <a:stretch>
                      <a:fillRect/>
                    </a:stretch>
                  </pic:blipFill>
                  <pic:spPr>
                    <a:xfrm>
                      <a:off x="0" y="0"/>
                      <a:ext cx="640080" cy="640080"/>
                    </a:xfrm>
                    <a:prstGeom prst="rect">
                      <a:avLst/>
                    </a:prstGeom>
                  </pic:spPr>
                </pic:pic>
              </a:graphicData>
            </a:graphic>
          </wp:inline>
        </w:drawing>
      </w:r>
    </w:p>
    <w:p w14:paraId="4E377017" w14:textId="77777777" w:rsidR="00CF5B5A" w:rsidRDefault="00000000">
      <w:pPr>
        <w:jc w:val="center"/>
      </w:pPr>
      <w:r>
        <w:rPr>
          <w:rFonts w:ascii="Calibri" w:hAnsi="Calibri"/>
          <w:color w:val="555555"/>
          <w:sz w:val="20"/>
        </w:rPr>
        <w:t xml:space="preserve">      A          B          C          X          Y          Z      </w:t>
      </w:r>
    </w:p>
    <w:p w14:paraId="3FD4137F" w14:textId="77777777" w:rsidR="00CF5B5A" w:rsidRDefault="00000000">
      <w:pPr>
        <w:jc w:val="center"/>
      </w:pPr>
      <w:r>
        <w:rPr>
          <w:rFonts w:ascii="Calibri" w:hAnsi="Calibri"/>
          <w:i/>
          <w:color w:val="555555"/>
          <w:sz w:val="18"/>
        </w:rPr>
        <w:t>Figure 1: Sample character images from the dataset (28×28 grayscale)</w:t>
      </w:r>
    </w:p>
    <w:p w14:paraId="45FCD39E" w14:textId="77777777" w:rsidR="00CF5B5A" w:rsidRDefault="00000000">
      <w:r>
        <w:br w:type="page"/>
      </w:r>
    </w:p>
    <w:p w14:paraId="0F4F1E22" w14:textId="77777777" w:rsidR="00CF5B5A" w:rsidRDefault="00000000">
      <w:r>
        <w:rPr>
          <w:rFonts w:ascii="Calibri" w:hAnsi="Calibri"/>
          <w:b/>
          <w:color w:val="0D1B2A"/>
          <w:sz w:val="40"/>
        </w:rPr>
        <w:lastRenderedPageBreak/>
        <w:t>3. Neural Network Architecture</w:t>
      </w:r>
    </w:p>
    <w:p w14:paraId="6943A7A3" w14:textId="77777777" w:rsidR="00CF5B5A" w:rsidRDefault="00CF5B5A">
      <w:pPr>
        <w:pBdr>
          <w:bottom w:val="single" w:sz="12" w:space="1" w:color="2E86AB"/>
        </w:pBdr>
        <w:spacing w:after="160"/>
      </w:pPr>
    </w:p>
    <w:p w14:paraId="6382F546" w14:textId="77777777" w:rsidR="00CF5B5A" w:rsidRDefault="00000000">
      <w:pPr>
        <w:spacing w:after="120"/>
      </w:pPr>
      <w:r>
        <w:rPr>
          <w:rFonts w:ascii="Calibri" w:hAnsi="Calibri"/>
          <w:color w:val="1D1D1D"/>
        </w:rPr>
        <w:t>The model is a fully-connected feed-forward Multi-Layer Perceptron (MLP) with two hidden layers:</w:t>
      </w:r>
    </w:p>
    <w:p w14:paraId="32086F33" w14:textId="0E87634D" w:rsidR="00CF5B5A" w:rsidRDefault="00C6714B">
      <w:pPr>
        <w:spacing w:before="80" w:after="40"/>
        <w:jc w:val="center"/>
      </w:pPr>
      <w:r>
        <w:rPr>
          <w:noProof/>
        </w:rPr>
        <w:drawing>
          <wp:inline distT="0" distB="0" distL="0" distR="0" wp14:anchorId="7AF941A2" wp14:editId="2D36CB78">
            <wp:extent cx="5638800" cy="1986829"/>
            <wp:effectExtent l="0" t="0" r="0" b="0"/>
            <wp:docPr id="441516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16677" name="Picture 441516677"/>
                    <pic:cNvPicPr/>
                  </pic:nvPicPr>
                  <pic:blipFill>
                    <a:blip r:embed="rId13"/>
                    <a:stretch>
                      <a:fillRect/>
                    </a:stretch>
                  </pic:blipFill>
                  <pic:spPr>
                    <a:xfrm>
                      <a:off x="0" y="0"/>
                      <a:ext cx="5647532" cy="1989906"/>
                    </a:xfrm>
                    <a:prstGeom prst="rect">
                      <a:avLst/>
                    </a:prstGeom>
                  </pic:spPr>
                </pic:pic>
              </a:graphicData>
            </a:graphic>
          </wp:inline>
        </w:drawing>
      </w:r>
    </w:p>
    <w:p w14:paraId="089EB92B" w14:textId="77777777" w:rsidR="00CF5B5A" w:rsidRDefault="00000000">
      <w:pPr>
        <w:jc w:val="center"/>
      </w:pPr>
      <w:r>
        <w:rPr>
          <w:rFonts w:ascii="Calibri" w:hAnsi="Calibri"/>
          <w:i/>
          <w:color w:val="555555"/>
          <w:sz w:val="18"/>
        </w:rPr>
        <w:t xml:space="preserve">Figure 2: MLP Architecture — Input (784) → Hidden 1 (256, </w:t>
      </w:r>
      <w:proofErr w:type="spellStart"/>
      <w:r>
        <w:rPr>
          <w:rFonts w:ascii="Calibri" w:hAnsi="Calibri"/>
          <w:i/>
          <w:color w:val="555555"/>
          <w:sz w:val="18"/>
        </w:rPr>
        <w:t>ReLU</w:t>
      </w:r>
      <w:proofErr w:type="spellEnd"/>
      <w:r>
        <w:rPr>
          <w:rFonts w:ascii="Calibri" w:hAnsi="Calibri"/>
          <w:i/>
          <w:color w:val="555555"/>
          <w:sz w:val="18"/>
        </w:rPr>
        <w:t xml:space="preserve">) → Hidden 2 (128, </w:t>
      </w:r>
      <w:proofErr w:type="spellStart"/>
      <w:r>
        <w:rPr>
          <w:rFonts w:ascii="Calibri" w:hAnsi="Calibri"/>
          <w:i/>
          <w:color w:val="555555"/>
          <w:sz w:val="18"/>
        </w:rPr>
        <w:t>ReLU</w:t>
      </w:r>
      <w:proofErr w:type="spellEnd"/>
      <w:r>
        <w:rPr>
          <w:rFonts w:ascii="Calibri" w:hAnsi="Calibri"/>
          <w:i/>
          <w:color w:val="555555"/>
          <w:sz w:val="18"/>
        </w:rPr>
        <w:t xml:space="preserve">) → Output (26, </w:t>
      </w:r>
      <w:proofErr w:type="spellStart"/>
      <w:r>
        <w:rPr>
          <w:rFonts w:ascii="Calibri" w:hAnsi="Calibri"/>
          <w:i/>
          <w:color w:val="555555"/>
          <w:sz w:val="18"/>
        </w:rPr>
        <w:t>Softmax</w:t>
      </w:r>
      <w:proofErr w:type="spellEnd"/>
      <w:r>
        <w:rPr>
          <w:rFonts w:ascii="Calibri" w:hAnsi="Calibri"/>
          <w:i/>
          <w:color w:val="555555"/>
          <w:sz w:val="18"/>
        </w:rPr>
        <w:t>)</w:t>
      </w:r>
    </w:p>
    <w:p w14:paraId="4C325E98" w14:textId="77777777" w:rsidR="00CF5B5A" w:rsidRDefault="00000000">
      <w:pPr>
        <w:spacing w:before="80" w:after="40"/>
        <w:jc w:val="center"/>
      </w:pPr>
      <w:r>
        <w:rPr>
          <w:noProof/>
        </w:rPr>
        <w:drawing>
          <wp:inline distT="0" distB="0" distL="0" distR="0" wp14:anchorId="7C55C2E5" wp14:editId="0D10AA13">
            <wp:extent cx="6161487" cy="1714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al_network_training_flow.png"/>
                    <pic:cNvPicPr/>
                  </pic:nvPicPr>
                  <pic:blipFill>
                    <a:blip r:embed="rId14"/>
                    <a:stretch>
                      <a:fillRect/>
                    </a:stretch>
                  </pic:blipFill>
                  <pic:spPr>
                    <a:xfrm>
                      <a:off x="0" y="0"/>
                      <a:ext cx="6173469" cy="1717834"/>
                    </a:xfrm>
                    <a:prstGeom prst="rect">
                      <a:avLst/>
                    </a:prstGeom>
                  </pic:spPr>
                </pic:pic>
              </a:graphicData>
            </a:graphic>
          </wp:inline>
        </w:drawing>
      </w:r>
    </w:p>
    <w:p w14:paraId="4363BAFF" w14:textId="77777777" w:rsidR="00CF5B5A" w:rsidRDefault="00000000">
      <w:pPr>
        <w:jc w:val="center"/>
      </w:pPr>
      <w:r>
        <w:rPr>
          <w:rFonts w:ascii="Calibri" w:hAnsi="Calibri"/>
          <w:i/>
          <w:color w:val="555555"/>
          <w:sz w:val="18"/>
        </w:rPr>
        <w:t>Figure 3: Neural Network Training Flow</w:t>
      </w:r>
    </w:p>
    <w:p w14:paraId="640990F1" w14:textId="77777777" w:rsidR="00CF5B5A" w:rsidRDefault="00000000">
      <w:r>
        <w:rPr>
          <w:rFonts w:ascii="Calibri" w:hAnsi="Calibri"/>
          <w:b/>
          <w:color w:val="1B3A5C"/>
          <w:sz w:val="28"/>
        </w:rPr>
        <w:t>Parameter Count Breakdown</w:t>
      </w:r>
    </w:p>
    <w:tbl>
      <w:tblPr>
        <w:tblStyle w:val="TableGrid"/>
        <w:tblW w:w="0" w:type="auto"/>
        <w:jc w:val="center"/>
        <w:tblLook w:val="04A0" w:firstRow="1" w:lastRow="0" w:firstColumn="1" w:lastColumn="0" w:noHBand="0" w:noVBand="1"/>
      </w:tblPr>
      <w:tblGrid>
        <w:gridCol w:w="3249"/>
        <w:gridCol w:w="3249"/>
        <w:gridCol w:w="3249"/>
      </w:tblGrid>
      <w:tr w:rsidR="00CF5B5A" w14:paraId="19CC2DF5" w14:textId="77777777">
        <w:trPr>
          <w:jc w:val="center"/>
        </w:trPr>
        <w:tc>
          <w:tcPr>
            <w:tcW w:w="3249" w:type="dxa"/>
            <w:shd w:val="clear" w:color="auto" w:fill="0D1B2A"/>
          </w:tcPr>
          <w:p w14:paraId="5E0A5241" w14:textId="77777777" w:rsidR="00CF5B5A" w:rsidRDefault="00000000">
            <w:pPr>
              <w:spacing w:before="60" w:after="60"/>
              <w:jc w:val="center"/>
            </w:pPr>
            <w:r>
              <w:rPr>
                <w:rFonts w:ascii="Calibri" w:hAnsi="Calibri"/>
                <w:b/>
                <w:color w:val="FFFFFF"/>
                <w:sz w:val="20"/>
              </w:rPr>
              <w:t>Layer</w:t>
            </w:r>
          </w:p>
        </w:tc>
        <w:tc>
          <w:tcPr>
            <w:tcW w:w="3249" w:type="dxa"/>
            <w:shd w:val="clear" w:color="auto" w:fill="0D1B2A"/>
          </w:tcPr>
          <w:p w14:paraId="4D02663F" w14:textId="77777777" w:rsidR="00CF5B5A" w:rsidRDefault="00000000">
            <w:pPr>
              <w:spacing w:before="60" w:after="60"/>
              <w:jc w:val="center"/>
            </w:pPr>
            <w:r>
              <w:rPr>
                <w:rFonts w:ascii="Calibri" w:hAnsi="Calibri"/>
                <w:b/>
                <w:color w:val="FFFFFF"/>
                <w:sz w:val="20"/>
              </w:rPr>
              <w:t>Connection</w:t>
            </w:r>
          </w:p>
        </w:tc>
        <w:tc>
          <w:tcPr>
            <w:tcW w:w="3249" w:type="dxa"/>
            <w:shd w:val="clear" w:color="auto" w:fill="0D1B2A"/>
          </w:tcPr>
          <w:p w14:paraId="70196888" w14:textId="77777777" w:rsidR="00CF5B5A" w:rsidRDefault="00000000">
            <w:pPr>
              <w:spacing w:before="60" w:after="60"/>
              <w:jc w:val="center"/>
            </w:pPr>
            <w:r>
              <w:rPr>
                <w:rFonts w:ascii="Calibri" w:hAnsi="Calibri"/>
                <w:b/>
                <w:color w:val="FFFFFF"/>
                <w:sz w:val="20"/>
              </w:rPr>
              <w:t>Parameters</w:t>
            </w:r>
          </w:p>
        </w:tc>
      </w:tr>
      <w:tr w:rsidR="00CF5B5A" w14:paraId="79FD26A9" w14:textId="77777777">
        <w:trPr>
          <w:jc w:val="center"/>
        </w:trPr>
        <w:tc>
          <w:tcPr>
            <w:tcW w:w="3249" w:type="dxa"/>
            <w:shd w:val="clear" w:color="auto" w:fill="F0F4F8"/>
          </w:tcPr>
          <w:p w14:paraId="490BCFEB" w14:textId="77777777" w:rsidR="00CF5B5A" w:rsidRDefault="00000000">
            <w:pPr>
              <w:spacing w:before="60" w:after="60"/>
              <w:jc w:val="center"/>
            </w:pPr>
            <w:r>
              <w:rPr>
                <w:rFonts w:ascii="Calibri" w:hAnsi="Calibri"/>
                <w:sz w:val="20"/>
              </w:rPr>
              <w:t>Input → Hidden 1</w:t>
            </w:r>
          </w:p>
        </w:tc>
        <w:tc>
          <w:tcPr>
            <w:tcW w:w="3249" w:type="dxa"/>
            <w:shd w:val="clear" w:color="auto" w:fill="F0F4F8"/>
          </w:tcPr>
          <w:p w14:paraId="653441E3" w14:textId="77777777" w:rsidR="00CF5B5A" w:rsidRDefault="00000000">
            <w:pPr>
              <w:spacing w:before="60" w:after="60"/>
              <w:jc w:val="center"/>
            </w:pPr>
            <w:r>
              <w:rPr>
                <w:rFonts w:ascii="Calibri" w:hAnsi="Calibri"/>
                <w:sz w:val="20"/>
              </w:rPr>
              <w:t>784 × 256 + 256</w:t>
            </w:r>
          </w:p>
        </w:tc>
        <w:tc>
          <w:tcPr>
            <w:tcW w:w="3249" w:type="dxa"/>
            <w:shd w:val="clear" w:color="auto" w:fill="F0F4F8"/>
          </w:tcPr>
          <w:p w14:paraId="20D0814D" w14:textId="77777777" w:rsidR="00CF5B5A" w:rsidRDefault="00000000">
            <w:pPr>
              <w:spacing w:before="60" w:after="60"/>
              <w:jc w:val="center"/>
            </w:pPr>
            <w:r>
              <w:rPr>
                <w:rFonts w:ascii="Calibri" w:hAnsi="Calibri"/>
                <w:sz w:val="20"/>
              </w:rPr>
              <w:t>200,960</w:t>
            </w:r>
          </w:p>
        </w:tc>
      </w:tr>
      <w:tr w:rsidR="00CF5B5A" w14:paraId="042D967F" w14:textId="77777777">
        <w:trPr>
          <w:jc w:val="center"/>
        </w:trPr>
        <w:tc>
          <w:tcPr>
            <w:tcW w:w="3249" w:type="dxa"/>
          </w:tcPr>
          <w:p w14:paraId="7FC10A5E" w14:textId="77777777" w:rsidR="00CF5B5A" w:rsidRDefault="00000000">
            <w:pPr>
              <w:spacing w:before="60" w:after="60"/>
              <w:jc w:val="center"/>
            </w:pPr>
            <w:r>
              <w:rPr>
                <w:rFonts w:ascii="Calibri" w:hAnsi="Calibri"/>
                <w:sz w:val="20"/>
              </w:rPr>
              <w:t>Hidden 1 → Hidden 2</w:t>
            </w:r>
          </w:p>
        </w:tc>
        <w:tc>
          <w:tcPr>
            <w:tcW w:w="3249" w:type="dxa"/>
          </w:tcPr>
          <w:p w14:paraId="2BB7A46C" w14:textId="77777777" w:rsidR="00CF5B5A" w:rsidRDefault="00000000">
            <w:pPr>
              <w:spacing w:before="60" w:after="60"/>
              <w:jc w:val="center"/>
            </w:pPr>
            <w:r>
              <w:rPr>
                <w:rFonts w:ascii="Calibri" w:hAnsi="Calibri"/>
                <w:sz w:val="20"/>
              </w:rPr>
              <w:t>256 × 128 + 128</w:t>
            </w:r>
          </w:p>
        </w:tc>
        <w:tc>
          <w:tcPr>
            <w:tcW w:w="3249" w:type="dxa"/>
          </w:tcPr>
          <w:p w14:paraId="3F2B88D8" w14:textId="77777777" w:rsidR="00CF5B5A" w:rsidRDefault="00000000">
            <w:pPr>
              <w:spacing w:before="60" w:after="60"/>
              <w:jc w:val="center"/>
            </w:pPr>
            <w:r>
              <w:rPr>
                <w:rFonts w:ascii="Calibri" w:hAnsi="Calibri"/>
                <w:sz w:val="20"/>
              </w:rPr>
              <w:t>32,896</w:t>
            </w:r>
          </w:p>
        </w:tc>
      </w:tr>
      <w:tr w:rsidR="00CF5B5A" w14:paraId="1A25C2DC" w14:textId="77777777">
        <w:trPr>
          <w:jc w:val="center"/>
        </w:trPr>
        <w:tc>
          <w:tcPr>
            <w:tcW w:w="3249" w:type="dxa"/>
            <w:shd w:val="clear" w:color="auto" w:fill="F0F4F8"/>
          </w:tcPr>
          <w:p w14:paraId="63F33950" w14:textId="77777777" w:rsidR="00CF5B5A" w:rsidRDefault="00000000">
            <w:pPr>
              <w:spacing w:before="60" w:after="60"/>
              <w:jc w:val="center"/>
            </w:pPr>
            <w:r>
              <w:rPr>
                <w:rFonts w:ascii="Calibri" w:hAnsi="Calibri"/>
                <w:sz w:val="20"/>
              </w:rPr>
              <w:t>Hidden 2 → Output</w:t>
            </w:r>
          </w:p>
        </w:tc>
        <w:tc>
          <w:tcPr>
            <w:tcW w:w="3249" w:type="dxa"/>
            <w:shd w:val="clear" w:color="auto" w:fill="F0F4F8"/>
          </w:tcPr>
          <w:p w14:paraId="04EA8E3A" w14:textId="77777777" w:rsidR="00CF5B5A" w:rsidRDefault="00000000">
            <w:pPr>
              <w:spacing w:before="60" w:after="60"/>
              <w:jc w:val="center"/>
            </w:pPr>
            <w:r>
              <w:rPr>
                <w:rFonts w:ascii="Calibri" w:hAnsi="Calibri"/>
                <w:sz w:val="20"/>
              </w:rPr>
              <w:t>128 × 26 + 26</w:t>
            </w:r>
          </w:p>
        </w:tc>
        <w:tc>
          <w:tcPr>
            <w:tcW w:w="3249" w:type="dxa"/>
            <w:shd w:val="clear" w:color="auto" w:fill="F0F4F8"/>
          </w:tcPr>
          <w:p w14:paraId="355F0A95" w14:textId="77777777" w:rsidR="00CF5B5A" w:rsidRDefault="00000000">
            <w:pPr>
              <w:spacing w:before="60" w:after="60"/>
              <w:jc w:val="center"/>
            </w:pPr>
            <w:r>
              <w:rPr>
                <w:rFonts w:ascii="Calibri" w:hAnsi="Calibri"/>
                <w:sz w:val="20"/>
              </w:rPr>
              <w:t>3,354</w:t>
            </w:r>
          </w:p>
        </w:tc>
      </w:tr>
      <w:tr w:rsidR="00CF5B5A" w14:paraId="62ECA697" w14:textId="77777777">
        <w:trPr>
          <w:jc w:val="center"/>
        </w:trPr>
        <w:tc>
          <w:tcPr>
            <w:tcW w:w="3249" w:type="dxa"/>
          </w:tcPr>
          <w:p w14:paraId="35B12566" w14:textId="77777777" w:rsidR="00CF5B5A" w:rsidRDefault="00000000">
            <w:pPr>
              <w:spacing w:before="60" w:after="60"/>
              <w:jc w:val="center"/>
            </w:pPr>
            <w:r>
              <w:rPr>
                <w:rFonts w:ascii="Calibri" w:hAnsi="Calibri"/>
                <w:sz w:val="20"/>
              </w:rPr>
              <w:t>Total</w:t>
            </w:r>
          </w:p>
        </w:tc>
        <w:tc>
          <w:tcPr>
            <w:tcW w:w="3249" w:type="dxa"/>
          </w:tcPr>
          <w:p w14:paraId="67F48BB9" w14:textId="77777777" w:rsidR="00CF5B5A" w:rsidRDefault="00CF5B5A">
            <w:pPr>
              <w:spacing w:before="60" w:after="60"/>
              <w:jc w:val="center"/>
            </w:pPr>
          </w:p>
        </w:tc>
        <w:tc>
          <w:tcPr>
            <w:tcW w:w="3249" w:type="dxa"/>
          </w:tcPr>
          <w:p w14:paraId="2BA137F6" w14:textId="77777777" w:rsidR="00CF5B5A" w:rsidRDefault="00000000">
            <w:pPr>
              <w:spacing w:before="60" w:after="60"/>
              <w:jc w:val="center"/>
            </w:pPr>
            <w:r>
              <w:rPr>
                <w:rFonts w:ascii="Calibri" w:hAnsi="Calibri"/>
                <w:sz w:val="20"/>
              </w:rPr>
              <w:t>237,210</w:t>
            </w:r>
          </w:p>
        </w:tc>
      </w:tr>
    </w:tbl>
    <w:p w14:paraId="2BBFE0F9" w14:textId="77777777" w:rsidR="00CF5B5A" w:rsidRDefault="00CF5B5A"/>
    <w:p w14:paraId="7B267C6E" w14:textId="77777777" w:rsidR="00CF5B5A" w:rsidRDefault="00000000">
      <w:r>
        <w:br w:type="page"/>
      </w:r>
    </w:p>
    <w:p w14:paraId="0E808F36" w14:textId="77777777" w:rsidR="00CF5B5A" w:rsidRDefault="00000000">
      <w:r>
        <w:rPr>
          <w:rFonts w:ascii="Calibri" w:hAnsi="Calibri"/>
          <w:b/>
          <w:color w:val="0D1B2A"/>
          <w:sz w:val="40"/>
        </w:rPr>
        <w:lastRenderedPageBreak/>
        <w:t>4. Methodology</w:t>
      </w:r>
    </w:p>
    <w:p w14:paraId="7502B8D8" w14:textId="77777777" w:rsidR="00CF5B5A" w:rsidRDefault="00CF5B5A">
      <w:pPr>
        <w:pBdr>
          <w:bottom w:val="single" w:sz="12" w:space="1" w:color="2E86AB"/>
        </w:pBdr>
        <w:spacing w:after="160"/>
      </w:pPr>
    </w:p>
    <w:p w14:paraId="047A3973" w14:textId="77777777" w:rsidR="00CF5B5A" w:rsidRDefault="00000000">
      <w:pPr>
        <w:pStyle w:val="Heading2"/>
      </w:pPr>
      <w:r>
        <w:t>4.1 Activation Functions</w:t>
      </w:r>
    </w:p>
    <w:p w14:paraId="5FFA915F" w14:textId="77777777" w:rsidR="00CF5B5A" w:rsidRDefault="00000000">
      <w:pPr>
        <w:spacing w:after="120"/>
      </w:pPr>
      <w:r>
        <w:rPr>
          <w:rFonts w:ascii="Calibri" w:hAnsi="Calibri"/>
          <w:color w:val="1D1D1D"/>
        </w:rPr>
        <w:t xml:space="preserve">The network uses </w:t>
      </w:r>
      <w:proofErr w:type="spellStart"/>
      <w:r>
        <w:rPr>
          <w:rFonts w:ascii="Calibri" w:hAnsi="Calibri"/>
          <w:color w:val="1D1D1D"/>
        </w:rPr>
        <w:t>ReLU</w:t>
      </w:r>
      <w:proofErr w:type="spellEnd"/>
      <w:r>
        <w:rPr>
          <w:rFonts w:ascii="Calibri" w:hAnsi="Calibri"/>
          <w:color w:val="1D1D1D"/>
        </w:rPr>
        <w:t xml:space="preserve"> for hidden layers (avoids vanishing gradients) and Sigmoid as an alternative for logic gate demonstrations. The output layer uses numerically stable </w:t>
      </w:r>
      <w:proofErr w:type="spellStart"/>
      <w:r>
        <w:rPr>
          <w:rFonts w:ascii="Calibri" w:hAnsi="Calibri"/>
          <w:color w:val="1D1D1D"/>
        </w:rPr>
        <w:t>Softmax</w:t>
      </w:r>
      <w:proofErr w:type="spellEnd"/>
      <w:r>
        <w:rPr>
          <w:rFonts w:ascii="Calibri" w:hAnsi="Calibri"/>
          <w:color w:val="1D1D1D"/>
        </w:rPr>
        <w:t>.</w:t>
      </w:r>
    </w:p>
    <w:p w14:paraId="2AA7C3E0" w14:textId="77777777" w:rsidR="00CF5B5A" w:rsidRDefault="00000000">
      <w:pPr>
        <w:pStyle w:val="Heading2"/>
      </w:pPr>
      <w:r>
        <w:t>4.2 Loss Function</w:t>
      </w:r>
    </w:p>
    <w:p w14:paraId="01124477" w14:textId="77777777" w:rsidR="00CF5B5A" w:rsidRDefault="00000000">
      <w:pPr>
        <w:spacing w:after="120"/>
      </w:pPr>
      <w:r>
        <w:rPr>
          <w:rFonts w:ascii="Calibri" w:hAnsi="Calibri"/>
          <w:color w:val="1D1D1D"/>
        </w:rPr>
        <w:t>Categorical cross-entropy loss with log-clipping to prevent numerical instability:</w:t>
      </w:r>
    </w:p>
    <w:p w14:paraId="34D945C6" w14:textId="6721E3D2" w:rsidR="00CF5B5A" w:rsidRDefault="00B55DA4">
      <w:pPr>
        <w:shd w:val="clear" w:color="auto" w:fill="F5F5F5"/>
        <w:spacing w:before="160" w:after="160"/>
      </w:pPr>
      <w:r w:rsidRPr="00B55DA4">
        <w:rPr>
          <w:rFonts w:ascii="Calibri" w:hAnsi="Calibri"/>
          <w:color w:val="1D1D1D"/>
          <w:sz w:val="20"/>
        </w:rPr>
        <w:drawing>
          <wp:anchor distT="0" distB="0" distL="114300" distR="114300" simplePos="0" relativeHeight="251659264" behindDoc="0" locked="0" layoutInCell="1" allowOverlap="1" wp14:anchorId="1A2DE381" wp14:editId="6B9BBC57">
            <wp:simplePos x="0" y="0"/>
            <wp:positionH relativeFrom="column">
              <wp:posOffset>635</wp:posOffset>
            </wp:positionH>
            <wp:positionV relativeFrom="paragraph">
              <wp:posOffset>28575</wp:posOffset>
            </wp:positionV>
            <wp:extent cx="1889760" cy="482600"/>
            <wp:effectExtent l="0" t="0" r="0" b="0"/>
            <wp:wrapTopAndBottom/>
            <wp:docPr id="94874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41992" name=""/>
                    <pic:cNvPicPr/>
                  </pic:nvPicPr>
                  <pic:blipFill>
                    <a:blip r:embed="rId15"/>
                    <a:stretch>
                      <a:fillRect/>
                    </a:stretch>
                  </pic:blipFill>
                  <pic:spPr>
                    <a:xfrm>
                      <a:off x="0" y="0"/>
                      <a:ext cx="1889760" cy="482600"/>
                    </a:xfrm>
                    <a:prstGeom prst="rect">
                      <a:avLst/>
                    </a:prstGeom>
                  </pic:spPr>
                </pic:pic>
              </a:graphicData>
            </a:graphic>
          </wp:anchor>
        </w:drawing>
      </w:r>
      <w:r w:rsidR="00000000">
        <w:rPr>
          <w:rFonts w:ascii="Calibri" w:hAnsi="Calibri"/>
          <w:color w:val="1D1D1D"/>
          <w:sz w:val="20"/>
        </w:rPr>
        <w:t xml:space="preserve">      where m = batch size, y = true label, ŷ = predicted probability</w:t>
      </w:r>
    </w:p>
    <w:p w14:paraId="0E568DC8" w14:textId="77777777" w:rsidR="00CF5B5A" w:rsidRDefault="00000000">
      <w:pPr>
        <w:pStyle w:val="Heading2"/>
      </w:pPr>
      <w:r>
        <w:t>4.3 Backpropagation</w:t>
      </w:r>
    </w:p>
    <w:p w14:paraId="2989F043" w14:textId="77777777" w:rsidR="00CF5B5A" w:rsidRDefault="00000000">
      <w:pPr>
        <w:spacing w:after="120"/>
      </w:pPr>
      <w:r>
        <w:rPr>
          <w:rFonts w:ascii="Calibri" w:hAnsi="Calibri"/>
          <w:color w:val="1D1D1D"/>
        </w:rPr>
        <w:t xml:space="preserve">Full chain-rule implementation via NumPy. Output error δ = ŷ − y (simplified gradient for </w:t>
      </w:r>
      <w:proofErr w:type="spellStart"/>
      <w:r>
        <w:rPr>
          <w:rFonts w:ascii="Calibri" w:hAnsi="Calibri"/>
          <w:color w:val="1D1D1D"/>
        </w:rPr>
        <w:t>softmax</w:t>
      </w:r>
      <w:proofErr w:type="spellEnd"/>
      <w:r>
        <w:rPr>
          <w:rFonts w:ascii="Calibri" w:hAnsi="Calibri"/>
          <w:color w:val="1D1D1D"/>
        </w:rPr>
        <w:t xml:space="preserve"> + cross-entropy), propagated backward through each layer to compute weight and bias gradients.</w:t>
      </w:r>
    </w:p>
    <w:p w14:paraId="2BD2F7D2" w14:textId="77777777" w:rsidR="00CF5B5A" w:rsidRDefault="00000000">
      <w:pPr>
        <w:pStyle w:val="Heading2"/>
      </w:pPr>
      <w:r>
        <w:t>4.4 Training Configuration</w:t>
      </w:r>
    </w:p>
    <w:tbl>
      <w:tblPr>
        <w:tblStyle w:val="TableGrid"/>
        <w:tblW w:w="0" w:type="auto"/>
        <w:jc w:val="center"/>
        <w:tblLook w:val="04A0" w:firstRow="1" w:lastRow="0" w:firstColumn="1" w:lastColumn="0" w:noHBand="0" w:noVBand="1"/>
      </w:tblPr>
      <w:tblGrid>
        <w:gridCol w:w="4873"/>
        <w:gridCol w:w="4873"/>
      </w:tblGrid>
      <w:tr w:rsidR="00CF5B5A" w14:paraId="42A5FBCA" w14:textId="77777777">
        <w:trPr>
          <w:jc w:val="center"/>
        </w:trPr>
        <w:tc>
          <w:tcPr>
            <w:tcW w:w="4873" w:type="dxa"/>
            <w:shd w:val="clear" w:color="auto" w:fill="0D1B2A"/>
          </w:tcPr>
          <w:p w14:paraId="5779FB55" w14:textId="77777777" w:rsidR="00CF5B5A" w:rsidRDefault="00000000">
            <w:pPr>
              <w:spacing w:before="60" w:after="60"/>
              <w:jc w:val="center"/>
            </w:pPr>
            <w:r>
              <w:rPr>
                <w:rFonts w:ascii="Calibri" w:hAnsi="Calibri"/>
                <w:b/>
                <w:color w:val="FFFFFF"/>
                <w:sz w:val="20"/>
              </w:rPr>
              <w:t>Hyperparameter</w:t>
            </w:r>
          </w:p>
        </w:tc>
        <w:tc>
          <w:tcPr>
            <w:tcW w:w="4873" w:type="dxa"/>
            <w:shd w:val="clear" w:color="auto" w:fill="0D1B2A"/>
          </w:tcPr>
          <w:p w14:paraId="7DABCB5F" w14:textId="77777777" w:rsidR="00CF5B5A" w:rsidRDefault="00000000">
            <w:pPr>
              <w:spacing w:before="60" w:after="60"/>
              <w:jc w:val="center"/>
            </w:pPr>
            <w:r>
              <w:rPr>
                <w:rFonts w:ascii="Calibri" w:hAnsi="Calibri"/>
                <w:b/>
                <w:color w:val="FFFFFF"/>
                <w:sz w:val="20"/>
              </w:rPr>
              <w:t>Value</w:t>
            </w:r>
          </w:p>
        </w:tc>
      </w:tr>
      <w:tr w:rsidR="00CF5B5A" w14:paraId="5F336E87" w14:textId="77777777">
        <w:trPr>
          <w:jc w:val="center"/>
        </w:trPr>
        <w:tc>
          <w:tcPr>
            <w:tcW w:w="4873" w:type="dxa"/>
            <w:shd w:val="clear" w:color="auto" w:fill="F0F4F8"/>
          </w:tcPr>
          <w:p w14:paraId="74B94D05" w14:textId="77777777" w:rsidR="00CF5B5A" w:rsidRDefault="00000000">
            <w:pPr>
              <w:spacing w:before="60" w:after="60"/>
              <w:jc w:val="center"/>
            </w:pPr>
            <w:r>
              <w:rPr>
                <w:rFonts w:ascii="Calibri" w:hAnsi="Calibri"/>
                <w:sz w:val="20"/>
              </w:rPr>
              <w:t>Learning Rate</w:t>
            </w:r>
          </w:p>
        </w:tc>
        <w:tc>
          <w:tcPr>
            <w:tcW w:w="4873" w:type="dxa"/>
            <w:shd w:val="clear" w:color="auto" w:fill="F0F4F8"/>
          </w:tcPr>
          <w:p w14:paraId="03CCB474" w14:textId="77777777" w:rsidR="00CF5B5A" w:rsidRDefault="00000000">
            <w:pPr>
              <w:spacing w:before="60" w:after="60"/>
              <w:jc w:val="center"/>
            </w:pPr>
            <w:r>
              <w:rPr>
                <w:rFonts w:ascii="Calibri" w:hAnsi="Calibri"/>
                <w:sz w:val="20"/>
              </w:rPr>
              <w:t>0.001</w:t>
            </w:r>
          </w:p>
        </w:tc>
      </w:tr>
      <w:tr w:rsidR="00CF5B5A" w14:paraId="264DADAE" w14:textId="77777777">
        <w:trPr>
          <w:jc w:val="center"/>
        </w:trPr>
        <w:tc>
          <w:tcPr>
            <w:tcW w:w="4873" w:type="dxa"/>
          </w:tcPr>
          <w:p w14:paraId="53240736" w14:textId="77777777" w:rsidR="00CF5B5A" w:rsidRDefault="00000000">
            <w:pPr>
              <w:spacing w:before="60" w:after="60"/>
              <w:jc w:val="center"/>
            </w:pPr>
            <w:r>
              <w:rPr>
                <w:rFonts w:ascii="Calibri" w:hAnsi="Calibri"/>
                <w:sz w:val="20"/>
              </w:rPr>
              <w:t>Batch Size</w:t>
            </w:r>
          </w:p>
        </w:tc>
        <w:tc>
          <w:tcPr>
            <w:tcW w:w="4873" w:type="dxa"/>
          </w:tcPr>
          <w:p w14:paraId="2835781D" w14:textId="77777777" w:rsidR="00CF5B5A" w:rsidRDefault="00000000">
            <w:pPr>
              <w:spacing w:before="60" w:after="60"/>
              <w:jc w:val="center"/>
            </w:pPr>
            <w:r>
              <w:rPr>
                <w:rFonts w:ascii="Calibri" w:hAnsi="Calibri"/>
                <w:sz w:val="20"/>
              </w:rPr>
              <w:t>256</w:t>
            </w:r>
          </w:p>
        </w:tc>
      </w:tr>
      <w:tr w:rsidR="00CF5B5A" w14:paraId="39C131D1" w14:textId="77777777">
        <w:trPr>
          <w:jc w:val="center"/>
        </w:trPr>
        <w:tc>
          <w:tcPr>
            <w:tcW w:w="4873" w:type="dxa"/>
            <w:shd w:val="clear" w:color="auto" w:fill="F0F4F8"/>
          </w:tcPr>
          <w:p w14:paraId="0D0CA815" w14:textId="77777777" w:rsidR="00CF5B5A" w:rsidRDefault="00000000">
            <w:pPr>
              <w:spacing w:before="60" w:after="60"/>
              <w:jc w:val="center"/>
            </w:pPr>
            <w:r>
              <w:rPr>
                <w:rFonts w:ascii="Calibri" w:hAnsi="Calibri"/>
                <w:sz w:val="20"/>
              </w:rPr>
              <w:t>Epochs</w:t>
            </w:r>
          </w:p>
        </w:tc>
        <w:tc>
          <w:tcPr>
            <w:tcW w:w="4873" w:type="dxa"/>
            <w:shd w:val="clear" w:color="auto" w:fill="F0F4F8"/>
          </w:tcPr>
          <w:p w14:paraId="3998E620" w14:textId="77777777" w:rsidR="00CF5B5A" w:rsidRDefault="00000000">
            <w:pPr>
              <w:spacing w:before="60" w:after="60"/>
              <w:jc w:val="center"/>
            </w:pPr>
            <w:r>
              <w:rPr>
                <w:rFonts w:ascii="Calibri" w:hAnsi="Calibri"/>
                <w:sz w:val="20"/>
              </w:rPr>
              <w:t>50 (with early stopping)</w:t>
            </w:r>
          </w:p>
        </w:tc>
      </w:tr>
      <w:tr w:rsidR="00CF5B5A" w14:paraId="1DAE5077" w14:textId="77777777">
        <w:trPr>
          <w:jc w:val="center"/>
        </w:trPr>
        <w:tc>
          <w:tcPr>
            <w:tcW w:w="4873" w:type="dxa"/>
          </w:tcPr>
          <w:p w14:paraId="43A0F0BF" w14:textId="77777777" w:rsidR="00CF5B5A" w:rsidRDefault="00000000">
            <w:pPr>
              <w:spacing w:before="60" w:after="60"/>
              <w:jc w:val="center"/>
            </w:pPr>
            <w:r>
              <w:rPr>
                <w:rFonts w:ascii="Calibri" w:hAnsi="Calibri"/>
                <w:sz w:val="20"/>
              </w:rPr>
              <w:t>Early Stopping Patience</w:t>
            </w:r>
          </w:p>
        </w:tc>
        <w:tc>
          <w:tcPr>
            <w:tcW w:w="4873" w:type="dxa"/>
          </w:tcPr>
          <w:p w14:paraId="1040B6B7" w14:textId="77777777" w:rsidR="00CF5B5A" w:rsidRDefault="00000000">
            <w:pPr>
              <w:spacing w:before="60" w:after="60"/>
              <w:jc w:val="center"/>
            </w:pPr>
            <w:r>
              <w:rPr>
                <w:rFonts w:ascii="Calibri" w:hAnsi="Calibri"/>
                <w:sz w:val="20"/>
              </w:rPr>
              <w:t>5 epochs</w:t>
            </w:r>
          </w:p>
        </w:tc>
      </w:tr>
      <w:tr w:rsidR="00CF5B5A" w14:paraId="468C3B78" w14:textId="77777777">
        <w:trPr>
          <w:jc w:val="center"/>
        </w:trPr>
        <w:tc>
          <w:tcPr>
            <w:tcW w:w="4873" w:type="dxa"/>
            <w:shd w:val="clear" w:color="auto" w:fill="F0F4F8"/>
          </w:tcPr>
          <w:p w14:paraId="4351B1BB" w14:textId="77777777" w:rsidR="00CF5B5A" w:rsidRDefault="00000000">
            <w:pPr>
              <w:spacing w:before="60" w:after="60"/>
              <w:jc w:val="center"/>
            </w:pPr>
            <w:r>
              <w:rPr>
                <w:rFonts w:ascii="Calibri" w:hAnsi="Calibri"/>
                <w:sz w:val="20"/>
              </w:rPr>
              <w:t>Weight Initialization</w:t>
            </w:r>
          </w:p>
        </w:tc>
        <w:tc>
          <w:tcPr>
            <w:tcW w:w="4873" w:type="dxa"/>
            <w:shd w:val="clear" w:color="auto" w:fill="F0F4F8"/>
          </w:tcPr>
          <w:p w14:paraId="301C3E3B" w14:textId="6BEEE39E" w:rsidR="00CF5B5A" w:rsidRDefault="00000000">
            <w:pPr>
              <w:spacing w:before="60" w:after="60"/>
              <w:jc w:val="center"/>
            </w:pPr>
            <w:r>
              <w:rPr>
                <w:rFonts w:ascii="Calibri" w:hAnsi="Calibri"/>
                <w:sz w:val="20"/>
              </w:rPr>
              <w:t xml:space="preserve"> (</w:t>
            </w:r>
            <w:proofErr w:type="spellStart"/>
            <w:r>
              <w:rPr>
                <w:rFonts w:ascii="Calibri" w:hAnsi="Calibri"/>
                <w:sz w:val="20"/>
              </w:rPr>
              <w:t>ReLU</w:t>
            </w:r>
            <w:proofErr w:type="spellEnd"/>
            <w:r>
              <w:rPr>
                <w:rFonts w:ascii="Calibri" w:hAnsi="Calibri"/>
                <w:sz w:val="20"/>
              </w:rPr>
              <w:t>) / (Sigmoid)</w:t>
            </w:r>
          </w:p>
        </w:tc>
      </w:tr>
      <w:tr w:rsidR="00CF5B5A" w14:paraId="517C8B52" w14:textId="77777777">
        <w:trPr>
          <w:jc w:val="center"/>
        </w:trPr>
        <w:tc>
          <w:tcPr>
            <w:tcW w:w="4873" w:type="dxa"/>
          </w:tcPr>
          <w:p w14:paraId="0CD242DD" w14:textId="77777777" w:rsidR="00CF5B5A" w:rsidRDefault="00000000">
            <w:pPr>
              <w:spacing w:before="60" w:after="60"/>
              <w:jc w:val="center"/>
            </w:pPr>
            <w:r>
              <w:rPr>
                <w:rFonts w:ascii="Calibri" w:hAnsi="Calibri"/>
                <w:sz w:val="20"/>
              </w:rPr>
              <w:t>Activation</w:t>
            </w:r>
          </w:p>
        </w:tc>
        <w:tc>
          <w:tcPr>
            <w:tcW w:w="4873" w:type="dxa"/>
          </w:tcPr>
          <w:p w14:paraId="795BCAB5" w14:textId="77777777" w:rsidR="00CF5B5A" w:rsidRDefault="00000000">
            <w:pPr>
              <w:spacing w:before="60" w:after="60"/>
              <w:jc w:val="center"/>
            </w:pPr>
            <w:proofErr w:type="spellStart"/>
            <w:r>
              <w:rPr>
                <w:rFonts w:ascii="Calibri" w:hAnsi="Calibri"/>
                <w:sz w:val="20"/>
              </w:rPr>
              <w:t>ReLU</w:t>
            </w:r>
            <w:proofErr w:type="spellEnd"/>
            <w:r>
              <w:rPr>
                <w:rFonts w:ascii="Calibri" w:hAnsi="Calibri"/>
                <w:sz w:val="20"/>
              </w:rPr>
              <w:t xml:space="preserve"> (default)</w:t>
            </w:r>
          </w:p>
        </w:tc>
      </w:tr>
      <w:tr w:rsidR="00CF5B5A" w14:paraId="685556BB" w14:textId="77777777">
        <w:trPr>
          <w:jc w:val="center"/>
        </w:trPr>
        <w:tc>
          <w:tcPr>
            <w:tcW w:w="4873" w:type="dxa"/>
            <w:shd w:val="clear" w:color="auto" w:fill="F0F4F8"/>
          </w:tcPr>
          <w:p w14:paraId="31F9B583" w14:textId="77777777" w:rsidR="00CF5B5A" w:rsidRDefault="00000000">
            <w:pPr>
              <w:spacing w:before="60" w:after="60"/>
              <w:jc w:val="center"/>
            </w:pPr>
            <w:r>
              <w:rPr>
                <w:rFonts w:ascii="Calibri" w:hAnsi="Calibri"/>
                <w:sz w:val="20"/>
              </w:rPr>
              <w:t>Validation Split</w:t>
            </w:r>
          </w:p>
        </w:tc>
        <w:tc>
          <w:tcPr>
            <w:tcW w:w="4873" w:type="dxa"/>
            <w:shd w:val="clear" w:color="auto" w:fill="F0F4F8"/>
          </w:tcPr>
          <w:p w14:paraId="53B52B92" w14:textId="77777777" w:rsidR="00CF5B5A" w:rsidRDefault="00000000">
            <w:pPr>
              <w:spacing w:before="60" w:after="60"/>
              <w:jc w:val="center"/>
            </w:pPr>
            <w:r>
              <w:rPr>
                <w:rFonts w:ascii="Calibri" w:hAnsi="Calibri"/>
                <w:sz w:val="20"/>
              </w:rPr>
              <w:t>20% (stratified)</w:t>
            </w:r>
          </w:p>
        </w:tc>
      </w:tr>
    </w:tbl>
    <w:p w14:paraId="2CED23D8" w14:textId="77777777" w:rsidR="00CF5B5A" w:rsidRDefault="00CF5B5A"/>
    <w:p w14:paraId="2084DC21" w14:textId="77777777" w:rsidR="00CF5B5A" w:rsidRDefault="00000000">
      <w:pPr>
        <w:pStyle w:val="Heading2"/>
      </w:pPr>
      <w:r>
        <w:t>4.5 Data Preprocessing</w:t>
      </w:r>
    </w:p>
    <w:p w14:paraId="23FD9C7B" w14:textId="77777777" w:rsidR="00CF5B5A" w:rsidRDefault="00000000">
      <w:pPr>
        <w:spacing w:after="120"/>
      </w:pPr>
      <w:r>
        <w:rPr>
          <w:rFonts w:ascii="Calibri" w:hAnsi="Calibri"/>
          <w:color w:val="1D1D1D"/>
        </w:rPr>
        <w:t xml:space="preserve">Training data: load </w:t>
      </w:r>
      <w:proofErr w:type="gramStart"/>
      <w:r>
        <w:rPr>
          <w:rFonts w:ascii="Calibri" w:hAnsi="Calibri"/>
          <w:color w:val="1D1D1D"/>
        </w:rPr>
        <w:t>from .</w:t>
      </w:r>
      <w:proofErr w:type="spellStart"/>
      <w:r>
        <w:rPr>
          <w:rFonts w:ascii="Calibri" w:hAnsi="Calibri"/>
          <w:color w:val="1D1D1D"/>
        </w:rPr>
        <w:t>npz</w:t>
      </w:r>
      <w:proofErr w:type="spellEnd"/>
      <w:proofErr w:type="gramEnd"/>
      <w:r>
        <w:rPr>
          <w:rFonts w:ascii="Calibri" w:hAnsi="Calibri"/>
          <w:color w:val="1D1D1D"/>
        </w:rPr>
        <w:t xml:space="preserve"> → resize to 28×28 → normalize to [0,1] → flatten to 784-d vector. For GUI predictions: additional foreground detection, tight cropping, centering in padded square, auto-contrast enhancement, and polarity-aware dual prediction.</w:t>
      </w:r>
    </w:p>
    <w:p w14:paraId="5368E0E4" w14:textId="77777777" w:rsidR="00CF5B5A" w:rsidRDefault="00000000">
      <w:r>
        <w:br w:type="page"/>
      </w:r>
    </w:p>
    <w:p w14:paraId="79886C3B" w14:textId="77777777" w:rsidR="00CF5B5A" w:rsidRDefault="00000000">
      <w:r>
        <w:rPr>
          <w:rFonts w:ascii="Calibri" w:hAnsi="Calibri"/>
          <w:b/>
          <w:color w:val="0D1B2A"/>
          <w:sz w:val="40"/>
        </w:rPr>
        <w:lastRenderedPageBreak/>
        <w:t>5. Results &amp; Evaluation</w:t>
      </w:r>
    </w:p>
    <w:p w14:paraId="01AD18BC" w14:textId="77777777" w:rsidR="00CF5B5A" w:rsidRDefault="00CF5B5A">
      <w:pPr>
        <w:pBdr>
          <w:bottom w:val="single" w:sz="12" w:space="1" w:color="2E86AB"/>
        </w:pBdr>
        <w:spacing w:after="160"/>
      </w:pPr>
    </w:p>
    <w:p w14:paraId="689A9D2A" w14:textId="77777777" w:rsidR="00CF5B5A" w:rsidRDefault="00000000">
      <w:pPr>
        <w:pStyle w:val="Heading2"/>
      </w:pPr>
      <w:r>
        <w:t>5.1 Quantitative Results</w:t>
      </w:r>
    </w:p>
    <w:tbl>
      <w:tblPr>
        <w:tblStyle w:val="TableGrid"/>
        <w:tblW w:w="0" w:type="auto"/>
        <w:jc w:val="center"/>
        <w:tblLook w:val="04A0" w:firstRow="1" w:lastRow="0" w:firstColumn="1" w:lastColumn="0" w:noHBand="0" w:noVBand="1"/>
      </w:tblPr>
      <w:tblGrid>
        <w:gridCol w:w="4873"/>
        <w:gridCol w:w="4873"/>
      </w:tblGrid>
      <w:tr w:rsidR="00CF5B5A" w14:paraId="78DFE95C" w14:textId="77777777">
        <w:trPr>
          <w:jc w:val="center"/>
        </w:trPr>
        <w:tc>
          <w:tcPr>
            <w:tcW w:w="4873" w:type="dxa"/>
            <w:shd w:val="clear" w:color="auto" w:fill="0D1B2A"/>
          </w:tcPr>
          <w:p w14:paraId="0E8C4F4C" w14:textId="77777777" w:rsidR="00CF5B5A" w:rsidRDefault="00000000">
            <w:pPr>
              <w:spacing w:before="60" w:after="60"/>
              <w:jc w:val="center"/>
            </w:pPr>
            <w:r>
              <w:rPr>
                <w:rFonts w:ascii="Calibri" w:hAnsi="Calibri"/>
                <w:b/>
                <w:color w:val="FFFFFF"/>
                <w:sz w:val="20"/>
              </w:rPr>
              <w:t>Metric</w:t>
            </w:r>
          </w:p>
        </w:tc>
        <w:tc>
          <w:tcPr>
            <w:tcW w:w="4873" w:type="dxa"/>
            <w:shd w:val="clear" w:color="auto" w:fill="0D1B2A"/>
          </w:tcPr>
          <w:p w14:paraId="37CAC477" w14:textId="77777777" w:rsidR="00CF5B5A" w:rsidRDefault="00000000">
            <w:pPr>
              <w:spacing w:before="60" w:after="60"/>
              <w:jc w:val="center"/>
            </w:pPr>
            <w:r>
              <w:rPr>
                <w:rFonts w:ascii="Calibri" w:hAnsi="Calibri"/>
                <w:b/>
                <w:color w:val="FFFFFF"/>
                <w:sz w:val="20"/>
              </w:rPr>
              <w:t>Value</w:t>
            </w:r>
          </w:p>
        </w:tc>
      </w:tr>
      <w:tr w:rsidR="00CF5B5A" w14:paraId="30D8CBBA" w14:textId="77777777">
        <w:trPr>
          <w:jc w:val="center"/>
        </w:trPr>
        <w:tc>
          <w:tcPr>
            <w:tcW w:w="4873" w:type="dxa"/>
            <w:shd w:val="clear" w:color="auto" w:fill="F0F4F8"/>
          </w:tcPr>
          <w:p w14:paraId="41087059" w14:textId="77777777" w:rsidR="00CF5B5A" w:rsidRDefault="00000000">
            <w:pPr>
              <w:spacing w:before="60" w:after="60"/>
              <w:jc w:val="center"/>
            </w:pPr>
            <w:r>
              <w:rPr>
                <w:rFonts w:ascii="Calibri" w:hAnsi="Calibri"/>
                <w:sz w:val="20"/>
              </w:rPr>
              <w:t>Test Accuracy</w:t>
            </w:r>
          </w:p>
        </w:tc>
        <w:tc>
          <w:tcPr>
            <w:tcW w:w="4873" w:type="dxa"/>
            <w:shd w:val="clear" w:color="auto" w:fill="F0F4F8"/>
          </w:tcPr>
          <w:p w14:paraId="7BCADEF8" w14:textId="77777777" w:rsidR="00CF5B5A" w:rsidRDefault="00000000">
            <w:pPr>
              <w:spacing w:before="60" w:after="60"/>
              <w:jc w:val="center"/>
            </w:pPr>
            <w:r>
              <w:rPr>
                <w:rFonts w:ascii="Calibri" w:hAnsi="Calibri"/>
                <w:sz w:val="20"/>
              </w:rPr>
              <w:t>78.15%</w:t>
            </w:r>
          </w:p>
        </w:tc>
      </w:tr>
      <w:tr w:rsidR="00CF5B5A" w14:paraId="7F26647E" w14:textId="77777777">
        <w:trPr>
          <w:jc w:val="center"/>
        </w:trPr>
        <w:tc>
          <w:tcPr>
            <w:tcW w:w="4873" w:type="dxa"/>
          </w:tcPr>
          <w:p w14:paraId="080C6D53" w14:textId="77777777" w:rsidR="00CF5B5A" w:rsidRDefault="00000000">
            <w:pPr>
              <w:spacing w:before="60" w:after="60"/>
              <w:jc w:val="center"/>
            </w:pPr>
            <w:r>
              <w:rPr>
                <w:rFonts w:ascii="Calibri" w:hAnsi="Calibri"/>
                <w:sz w:val="20"/>
              </w:rPr>
              <w:t>Test Set Size</w:t>
            </w:r>
          </w:p>
        </w:tc>
        <w:tc>
          <w:tcPr>
            <w:tcW w:w="4873" w:type="dxa"/>
          </w:tcPr>
          <w:p w14:paraId="5FCAB8F4" w14:textId="77777777" w:rsidR="00CF5B5A" w:rsidRDefault="00000000">
            <w:pPr>
              <w:spacing w:before="60" w:after="60"/>
              <w:jc w:val="center"/>
            </w:pPr>
            <w:r>
              <w:rPr>
                <w:rFonts w:ascii="Calibri" w:hAnsi="Calibri"/>
                <w:sz w:val="20"/>
              </w:rPr>
              <w:t>152,452 samples</w:t>
            </w:r>
          </w:p>
        </w:tc>
      </w:tr>
      <w:tr w:rsidR="00CF5B5A" w14:paraId="1E93DC23" w14:textId="77777777">
        <w:trPr>
          <w:jc w:val="center"/>
        </w:trPr>
        <w:tc>
          <w:tcPr>
            <w:tcW w:w="4873" w:type="dxa"/>
            <w:shd w:val="clear" w:color="auto" w:fill="F0F4F8"/>
          </w:tcPr>
          <w:p w14:paraId="7EEA3FA3" w14:textId="77777777" w:rsidR="00CF5B5A" w:rsidRDefault="00000000">
            <w:pPr>
              <w:spacing w:before="60" w:after="60"/>
              <w:jc w:val="center"/>
            </w:pPr>
            <w:r>
              <w:rPr>
                <w:rFonts w:ascii="Calibri" w:hAnsi="Calibri"/>
                <w:sz w:val="20"/>
              </w:rPr>
              <w:t>Classes</w:t>
            </w:r>
          </w:p>
        </w:tc>
        <w:tc>
          <w:tcPr>
            <w:tcW w:w="4873" w:type="dxa"/>
            <w:shd w:val="clear" w:color="auto" w:fill="F0F4F8"/>
          </w:tcPr>
          <w:p w14:paraId="7B9858CE" w14:textId="77777777" w:rsidR="00CF5B5A" w:rsidRDefault="00000000">
            <w:pPr>
              <w:spacing w:before="60" w:after="60"/>
              <w:jc w:val="center"/>
            </w:pPr>
            <w:r>
              <w:rPr>
                <w:rFonts w:ascii="Calibri" w:hAnsi="Calibri"/>
                <w:sz w:val="20"/>
              </w:rPr>
              <w:t>26 (A–Z)</w:t>
            </w:r>
          </w:p>
        </w:tc>
      </w:tr>
      <w:tr w:rsidR="00CF5B5A" w14:paraId="72D9F679" w14:textId="77777777">
        <w:trPr>
          <w:jc w:val="center"/>
        </w:trPr>
        <w:tc>
          <w:tcPr>
            <w:tcW w:w="4873" w:type="dxa"/>
          </w:tcPr>
          <w:p w14:paraId="2970E396" w14:textId="77777777" w:rsidR="00CF5B5A" w:rsidRDefault="00000000">
            <w:pPr>
              <w:spacing w:before="60" w:after="60"/>
              <w:jc w:val="center"/>
            </w:pPr>
            <w:r>
              <w:rPr>
                <w:rFonts w:ascii="Calibri" w:hAnsi="Calibri"/>
                <w:sz w:val="20"/>
              </w:rPr>
              <w:t>Architecture</w:t>
            </w:r>
          </w:p>
        </w:tc>
        <w:tc>
          <w:tcPr>
            <w:tcW w:w="4873" w:type="dxa"/>
          </w:tcPr>
          <w:p w14:paraId="6AD7C629" w14:textId="77777777" w:rsidR="00CF5B5A" w:rsidRDefault="00000000">
            <w:pPr>
              <w:spacing w:before="60" w:after="60"/>
              <w:jc w:val="center"/>
            </w:pPr>
            <w:r>
              <w:rPr>
                <w:rFonts w:ascii="Calibri" w:hAnsi="Calibri"/>
                <w:sz w:val="20"/>
              </w:rPr>
              <w:t>784 → 256 → 128 → 26</w:t>
            </w:r>
          </w:p>
        </w:tc>
      </w:tr>
      <w:tr w:rsidR="00CF5B5A" w14:paraId="5F5FBF64" w14:textId="77777777">
        <w:trPr>
          <w:jc w:val="center"/>
        </w:trPr>
        <w:tc>
          <w:tcPr>
            <w:tcW w:w="4873" w:type="dxa"/>
            <w:shd w:val="clear" w:color="auto" w:fill="F0F4F8"/>
          </w:tcPr>
          <w:p w14:paraId="2ED1693C" w14:textId="77777777" w:rsidR="00CF5B5A" w:rsidRDefault="00000000">
            <w:pPr>
              <w:spacing w:before="60" w:after="60"/>
              <w:jc w:val="center"/>
            </w:pPr>
            <w:r>
              <w:rPr>
                <w:rFonts w:ascii="Calibri" w:hAnsi="Calibri"/>
                <w:sz w:val="20"/>
              </w:rPr>
              <w:t>Total Parameters</w:t>
            </w:r>
          </w:p>
        </w:tc>
        <w:tc>
          <w:tcPr>
            <w:tcW w:w="4873" w:type="dxa"/>
            <w:shd w:val="clear" w:color="auto" w:fill="F0F4F8"/>
          </w:tcPr>
          <w:p w14:paraId="32BEDE37" w14:textId="77777777" w:rsidR="00CF5B5A" w:rsidRDefault="00000000">
            <w:pPr>
              <w:spacing w:before="60" w:after="60"/>
              <w:jc w:val="center"/>
            </w:pPr>
            <w:r>
              <w:rPr>
                <w:rFonts w:ascii="Calibri" w:hAnsi="Calibri"/>
                <w:sz w:val="20"/>
              </w:rPr>
              <w:t>237,210</w:t>
            </w:r>
          </w:p>
        </w:tc>
      </w:tr>
    </w:tbl>
    <w:p w14:paraId="10B0951D" w14:textId="77777777" w:rsidR="00CF5B5A" w:rsidRDefault="00000000">
      <w:pPr>
        <w:pStyle w:val="Heading2"/>
      </w:pPr>
      <w:r>
        <w:t>5.2 Training Curves</w:t>
      </w:r>
    </w:p>
    <w:p w14:paraId="61552FA2" w14:textId="77777777" w:rsidR="00CF5B5A" w:rsidRDefault="00000000">
      <w:pPr>
        <w:spacing w:before="80" w:after="40"/>
        <w:jc w:val="center"/>
      </w:pPr>
      <w:r>
        <w:rPr>
          <w:noProof/>
        </w:rPr>
        <w:drawing>
          <wp:inline distT="0" distB="0" distL="0" distR="0" wp14:anchorId="2B4CBC9F" wp14:editId="39ECDD0E">
            <wp:extent cx="5029200" cy="20116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training_curve.png"/>
                    <pic:cNvPicPr/>
                  </pic:nvPicPr>
                  <pic:blipFill>
                    <a:blip r:embed="rId16"/>
                    <a:stretch>
                      <a:fillRect/>
                    </a:stretch>
                  </pic:blipFill>
                  <pic:spPr>
                    <a:xfrm>
                      <a:off x="0" y="0"/>
                      <a:ext cx="5029200" cy="2011680"/>
                    </a:xfrm>
                    <a:prstGeom prst="rect">
                      <a:avLst/>
                    </a:prstGeom>
                  </pic:spPr>
                </pic:pic>
              </a:graphicData>
            </a:graphic>
          </wp:inline>
        </w:drawing>
      </w:r>
    </w:p>
    <w:p w14:paraId="1C11393D" w14:textId="77777777" w:rsidR="00CF5B5A" w:rsidRDefault="00000000">
      <w:pPr>
        <w:jc w:val="center"/>
      </w:pPr>
      <w:r>
        <w:rPr>
          <w:rFonts w:ascii="Calibri" w:hAnsi="Calibri"/>
          <w:i/>
          <w:color w:val="555555"/>
          <w:sz w:val="18"/>
        </w:rPr>
        <w:t>Figure 4: Training and Validation Loss (left) &amp; Accuracy (right) over epochs</w:t>
      </w:r>
    </w:p>
    <w:p w14:paraId="5BCD9567" w14:textId="77777777" w:rsidR="00CF5B5A" w:rsidRDefault="00000000">
      <w:pPr>
        <w:spacing w:after="120"/>
      </w:pPr>
      <w:r>
        <w:rPr>
          <w:rFonts w:ascii="Calibri" w:hAnsi="Calibri"/>
          <w:color w:val="1D1D1D"/>
        </w:rPr>
        <w:t>Both training and validation loss decrease steadily, while accuracy increases and plateaus — indicating the model is learning effectively with reasonable generalization.</w:t>
      </w:r>
    </w:p>
    <w:p w14:paraId="78E96BC1" w14:textId="77777777" w:rsidR="00CF5B5A" w:rsidRDefault="00000000">
      <w:pPr>
        <w:pStyle w:val="Heading2"/>
      </w:pPr>
      <w:r>
        <w:lastRenderedPageBreak/>
        <w:t>5.3 Confusion Matrix</w:t>
      </w:r>
    </w:p>
    <w:p w14:paraId="2DD7B510" w14:textId="77777777" w:rsidR="00CF5B5A" w:rsidRDefault="00000000">
      <w:pPr>
        <w:spacing w:before="80" w:after="40"/>
        <w:jc w:val="center"/>
      </w:pPr>
      <w:r>
        <w:rPr>
          <w:noProof/>
        </w:rPr>
        <w:drawing>
          <wp:inline distT="0" distB="0" distL="0" distR="0" wp14:anchorId="4EE93764" wp14:editId="63FEDCA1">
            <wp:extent cx="4572000" cy="406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confusion_matrix.png"/>
                    <pic:cNvPicPr/>
                  </pic:nvPicPr>
                  <pic:blipFill>
                    <a:blip r:embed="rId17"/>
                    <a:stretch>
                      <a:fillRect/>
                    </a:stretch>
                  </pic:blipFill>
                  <pic:spPr>
                    <a:xfrm>
                      <a:off x="0" y="0"/>
                      <a:ext cx="4572000" cy="4064000"/>
                    </a:xfrm>
                    <a:prstGeom prst="rect">
                      <a:avLst/>
                    </a:prstGeom>
                  </pic:spPr>
                </pic:pic>
              </a:graphicData>
            </a:graphic>
          </wp:inline>
        </w:drawing>
      </w:r>
    </w:p>
    <w:p w14:paraId="4749FAA8" w14:textId="77777777" w:rsidR="00CF5B5A" w:rsidRDefault="00000000">
      <w:pPr>
        <w:jc w:val="center"/>
      </w:pPr>
      <w:r>
        <w:rPr>
          <w:rFonts w:ascii="Calibri" w:hAnsi="Calibri"/>
          <w:i/>
          <w:color w:val="555555"/>
          <w:sz w:val="18"/>
        </w:rPr>
        <w:t>Figure 5: Confusion Matrix heatmap for all 26 classes</w:t>
      </w:r>
    </w:p>
    <w:p w14:paraId="7C21E2AF" w14:textId="77777777" w:rsidR="00CF5B5A" w:rsidRDefault="00000000">
      <w:pPr>
        <w:spacing w:after="120"/>
      </w:pPr>
      <w:r>
        <w:rPr>
          <w:rFonts w:ascii="Calibri" w:hAnsi="Calibri"/>
          <w:color w:val="1D1D1D"/>
        </w:rPr>
        <w:t>The confusion matrix reveals intuitive misclassifications:</w:t>
      </w:r>
    </w:p>
    <w:p w14:paraId="3B0243BE" w14:textId="77777777" w:rsidR="00CF5B5A" w:rsidRDefault="00000000">
      <w:pPr>
        <w:pStyle w:val="ListBullet"/>
        <w:spacing w:after="40"/>
      </w:pPr>
      <w:r>
        <w:rPr>
          <w:rFonts w:ascii="Calibri" w:hAnsi="Calibri"/>
          <w:b/>
        </w:rPr>
        <w:t xml:space="preserve">Common Errors: </w:t>
      </w:r>
      <w:r>
        <w:rPr>
          <w:rFonts w:ascii="Calibri" w:hAnsi="Calibri"/>
        </w:rPr>
        <w:t>G ↔ Q (visually similar rounded shapes)</w:t>
      </w:r>
    </w:p>
    <w:p w14:paraId="60EDA6B7" w14:textId="77777777" w:rsidR="00CF5B5A" w:rsidRDefault="00000000">
      <w:pPr>
        <w:pStyle w:val="ListBullet"/>
        <w:spacing w:after="40"/>
      </w:pPr>
      <w:r>
        <w:rPr>
          <w:rFonts w:ascii="Calibri" w:hAnsi="Calibri"/>
        </w:rPr>
        <w:t>I ↔ L (simple stroke difference)</w:t>
      </w:r>
    </w:p>
    <w:p w14:paraId="18219A64" w14:textId="77777777" w:rsidR="00CF5B5A" w:rsidRDefault="00000000">
      <w:pPr>
        <w:pStyle w:val="ListBullet"/>
        <w:spacing w:after="40"/>
      </w:pPr>
      <w:r>
        <w:rPr>
          <w:rFonts w:ascii="Calibri" w:hAnsi="Calibri"/>
        </w:rPr>
        <w:t>U ↔ V (open vs closed bottom)</w:t>
      </w:r>
    </w:p>
    <w:p w14:paraId="5C2CB4FC" w14:textId="77777777" w:rsidR="00CF5B5A" w:rsidRDefault="00000000">
      <w:pPr>
        <w:pStyle w:val="ListBullet"/>
        <w:spacing w:after="40"/>
      </w:pPr>
      <w:r>
        <w:rPr>
          <w:rFonts w:ascii="Calibri" w:hAnsi="Calibri"/>
        </w:rPr>
        <w:t>F ↔ P (vertical stroke with different branch positions)</w:t>
      </w:r>
    </w:p>
    <w:p w14:paraId="3A280C67" w14:textId="77777777" w:rsidR="00CF5B5A" w:rsidRDefault="00000000">
      <w:pPr>
        <w:pStyle w:val="ListBullet"/>
        <w:spacing w:after="40"/>
      </w:pPr>
      <w:r>
        <w:rPr>
          <w:rFonts w:ascii="Calibri" w:hAnsi="Calibri"/>
        </w:rPr>
        <w:t xml:space="preserve">D ↔ O (rounded </w:t>
      </w:r>
      <w:proofErr w:type="gramStart"/>
      <w:r>
        <w:rPr>
          <w:rFonts w:ascii="Calibri" w:hAnsi="Calibri"/>
        </w:rPr>
        <w:t>right side</w:t>
      </w:r>
      <w:proofErr w:type="gramEnd"/>
      <w:r>
        <w:rPr>
          <w:rFonts w:ascii="Calibri" w:hAnsi="Calibri"/>
        </w:rPr>
        <w:t xml:space="preserve"> similarity)</w:t>
      </w:r>
    </w:p>
    <w:p w14:paraId="2D7091A1" w14:textId="77777777" w:rsidR="00CF5B5A" w:rsidRDefault="00000000">
      <w:pPr>
        <w:spacing w:after="120"/>
      </w:pPr>
      <w:r>
        <w:rPr>
          <w:rFonts w:ascii="Calibri" w:hAnsi="Calibri"/>
          <w:color w:val="1D1D1D"/>
        </w:rPr>
        <w:t>These confusions make visual sense — the misclassified letters genuinely look similar when handwritten, especially in noisy or low-resolution character images.</w:t>
      </w:r>
    </w:p>
    <w:p w14:paraId="528F8888" w14:textId="77777777" w:rsidR="00CF5B5A" w:rsidRDefault="00000000">
      <w:r>
        <w:br w:type="page"/>
      </w:r>
    </w:p>
    <w:p w14:paraId="6775A857" w14:textId="77777777" w:rsidR="00CF5B5A" w:rsidRDefault="00000000">
      <w:r>
        <w:rPr>
          <w:rFonts w:ascii="Calibri" w:hAnsi="Calibri"/>
          <w:b/>
          <w:color w:val="0D1B2A"/>
          <w:sz w:val="40"/>
        </w:rPr>
        <w:lastRenderedPageBreak/>
        <w:t>6. Dataset Modifications &amp; Interpretation</w:t>
      </w:r>
    </w:p>
    <w:p w14:paraId="27C7F0C4" w14:textId="77777777" w:rsidR="00CF5B5A" w:rsidRDefault="00CF5B5A">
      <w:pPr>
        <w:pBdr>
          <w:bottom w:val="single" w:sz="12" w:space="1" w:color="2E86AB"/>
        </w:pBdr>
        <w:spacing w:after="160"/>
      </w:pPr>
    </w:p>
    <w:p w14:paraId="3C6C5CE8" w14:textId="77777777" w:rsidR="00CF5B5A" w:rsidRDefault="00000000">
      <w:pPr>
        <w:spacing w:after="120"/>
      </w:pPr>
      <w:r>
        <w:rPr>
          <w:rFonts w:ascii="Calibri" w:hAnsi="Calibri"/>
          <w:color w:val="1D1D1D"/>
        </w:rPr>
        <w:t>To demonstrate the impact of dataset changes on model performance, several modifications were tested:</w:t>
      </w:r>
    </w:p>
    <w:p w14:paraId="2434F19F" w14:textId="77777777" w:rsidR="00CF5B5A" w:rsidRDefault="00000000">
      <w:pPr>
        <w:pStyle w:val="Heading2"/>
      </w:pPr>
      <w:r>
        <w:t>6.1 Effect of Training Set Size</w:t>
      </w:r>
    </w:p>
    <w:p w14:paraId="1E26233A" w14:textId="77777777" w:rsidR="00CF5B5A" w:rsidRDefault="00000000">
      <w:pPr>
        <w:spacing w:after="120"/>
      </w:pPr>
      <w:r>
        <w:rPr>
          <w:rFonts w:ascii="Calibri" w:hAnsi="Calibri"/>
          <w:color w:val="1D1D1D"/>
        </w:rPr>
        <w:t>The model was trained with varying subsets of the full dataset to observe how data volume affects accuracy. Reducing training samples leads to expected accuracy drops, while using the full dataset provides the best generalization. This confirms that larger, more diverse training data consistently improves neural network performance.</w:t>
      </w:r>
    </w:p>
    <w:tbl>
      <w:tblPr>
        <w:tblStyle w:val="TableGrid"/>
        <w:tblW w:w="0" w:type="auto"/>
        <w:jc w:val="center"/>
        <w:tblLook w:val="04A0" w:firstRow="1" w:lastRow="0" w:firstColumn="1" w:lastColumn="0" w:noHBand="0" w:noVBand="1"/>
      </w:tblPr>
      <w:tblGrid>
        <w:gridCol w:w="3249"/>
        <w:gridCol w:w="3249"/>
        <w:gridCol w:w="3249"/>
      </w:tblGrid>
      <w:tr w:rsidR="00CF5B5A" w14:paraId="1B57A14D" w14:textId="77777777">
        <w:trPr>
          <w:jc w:val="center"/>
        </w:trPr>
        <w:tc>
          <w:tcPr>
            <w:tcW w:w="3249" w:type="dxa"/>
            <w:shd w:val="clear" w:color="auto" w:fill="0D1B2A"/>
          </w:tcPr>
          <w:p w14:paraId="38221FF8" w14:textId="77777777" w:rsidR="00CF5B5A" w:rsidRDefault="00000000">
            <w:pPr>
              <w:spacing w:before="60" w:after="60"/>
              <w:jc w:val="center"/>
            </w:pPr>
            <w:r>
              <w:rPr>
                <w:rFonts w:ascii="Calibri" w:hAnsi="Calibri"/>
                <w:b/>
                <w:color w:val="FFFFFF"/>
                <w:sz w:val="20"/>
              </w:rPr>
              <w:t>Max Training Samples</w:t>
            </w:r>
          </w:p>
        </w:tc>
        <w:tc>
          <w:tcPr>
            <w:tcW w:w="3249" w:type="dxa"/>
            <w:shd w:val="clear" w:color="auto" w:fill="0D1B2A"/>
          </w:tcPr>
          <w:p w14:paraId="103133E7" w14:textId="77777777" w:rsidR="00CF5B5A" w:rsidRDefault="00000000">
            <w:pPr>
              <w:spacing w:before="60" w:after="60"/>
              <w:jc w:val="center"/>
            </w:pPr>
            <w:r>
              <w:rPr>
                <w:rFonts w:ascii="Calibri" w:hAnsi="Calibri"/>
                <w:b/>
                <w:color w:val="FFFFFF"/>
                <w:sz w:val="20"/>
              </w:rPr>
              <w:t>Test Accuracy</w:t>
            </w:r>
          </w:p>
        </w:tc>
        <w:tc>
          <w:tcPr>
            <w:tcW w:w="3249" w:type="dxa"/>
            <w:shd w:val="clear" w:color="auto" w:fill="0D1B2A"/>
          </w:tcPr>
          <w:p w14:paraId="4AA0F158" w14:textId="77777777" w:rsidR="00CF5B5A" w:rsidRDefault="00000000">
            <w:pPr>
              <w:spacing w:before="60" w:after="60"/>
              <w:jc w:val="center"/>
            </w:pPr>
            <w:r>
              <w:rPr>
                <w:rFonts w:ascii="Calibri" w:hAnsi="Calibri"/>
                <w:b/>
                <w:color w:val="FFFFFF"/>
                <w:sz w:val="20"/>
              </w:rPr>
              <w:t>Observation</w:t>
            </w:r>
          </w:p>
        </w:tc>
      </w:tr>
      <w:tr w:rsidR="00CF5B5A" w14:paraId="79D97E5A" w14:textId="77777777">
        <w:trPr>
          <w:jc w:val="center"/>
        </w:trPr>
        <w:tc>
          <w:tcPr>
            <w:tcW w:w="3249" w:type="dxa"/>
            <w:shd w:val="clear" w:color="auto" w:fill="F0F4F8"/>
          </w:tcPr>
          <w:p w14:paraId="0BD3C2C5" w14:textId="77777777" w:rsidR="00CF5B5A" w:rsidRDefault="00000000">
            <w:pPr>
              <w:spacing w:before="60" w:after="60"/>
              <w:jc w:val="center"/>
            </w:pPr>
            <w:r>
              <w:rPr>
                <w:rFonts w:ascii="Calibri" w:hAnsi="Calibri"/>
                <w:sz w:val="20"/>
              </w:rPr>
              <w:t>10,000</w:t>
            </w:r>
          </w:p>
        </w:tc>
        <w:tc>
          <w:tcPr>
            <w:tcW w:w="3249" w:type="dxa"/>
            <w:shd w:val="clear" w:color="auto" w:fill="F0F4F8"/>
          </w:tcPr>
          <w:p w14:paraId="55E3B118" w14:textId="77777777" w:rsidR="00CF5B5A" w:rsidRDefault="00000000">
            <w:pPr>
              <w:spacing w:before="60" w:after="60"/>
              <w:jc w:val="center"/>
            </w:pPr>
            <w:r>
              <w:rPr>
                <w:rFonts w:ascii="Calibri" w:hAnsi="Calibri"/>
                <w:sz w:val="20"/>
              </w:rPr>
              <w:t>~55%</w:t>
            </w:r>
          </w:p>
        </w:tc>
        <w:tc>
          <w:tcPr>
            <w:tcW w:w="3249" w:type="dxa"/>
            <w:shd w:val="clear" w:color="auto" w:fill="F0F4F8"/>
          </w:tcPr>
          <w:p w14:paraId="1B0DC208" w14:textId="77777777" w:rsidR="00CF5B5A" w:rsidRDefault="00000000">
            <w:pPr>
              <w:spacing w:before="60" w:after="60"/>
              <w:jc w:val="center"/>
            </w:pPr>
            <w:r>
              <w:rPr>
                <w:rFonts w:ascii="Calibri" w:hAnsi="Calibri"/>
                <w:sz w:val="20"/>
              </w:rPr>
              <w:t>Underfitting — insufficient data to learn all patterns</w:t>
            </w:r>
          </w:p>
        </w:tc>
      </w:tr>
      <w:tr w:rsidR="00CF5B5A" w14:paraId="35B0C416" w14:textId="77777777">
        <w:trPr>
          <w:jc w:val="center"/>
        </w:trPr>
        <w:tc>
          <w:tcPr>
            <w:tcW w:w="3249" w:type="dxa"/>
          </w:tcPr>
          <w:p w14:paraId="27D12D8B" w14:textId="77777777" w:rsidR="00CF5B5A" w:rsidRDefault="00000000">
            <w:pPr>
              <w:spacing w:before="60" w:after="60"/>
              <w:jc w:val="center"/>
            </w:pPr>
            <w:r>
              <w:rPr>
                <w:rFonts w:ascii="Calibri" w:hAnsi="Calibri"/>
                <w:sz w:val="20"/>
              </w:rPr>
              <w:t>50,000</w:t>
            </w:r>
          </w:p>
        </w:tc>
        <w:tc>
          <w:tcPr>
            <w:tcW w:w="3249" w:type="dxa"/>
          </w:tcPr>
          <w:p w14:paraId="1ECD083D" w14:textId="77777777" w:rsidR="00CF5B5A" w:rsidRDefault="00000000">
            <w:pPr>
              <w:spacing w:before="60" w:after="60"/>
              <w:jc w:val="center"/>
            </w:pPr>
            <w:r>
              <w:rPr>
                <w:rFonts w:ascii="Calibri" w:hAnsi="Calibri"/>
                <w:sz w:val="20"/>
              </w:rPr>
              <w:t>~70%</w:t>
            </w:r>
          </w:p>
        </w:tc>
        <w:tc>
          <w:tcPr>
            <w:tcW w:w="3249" w:type="dxa"/>
          </w:tcPr>
          <w:p w14:paraId="3AC1BE5D" w14:textId="77777777" w:rsidR="00CF5B5A" w:rsidRDefault="00000000">
            <w:pPr>
              <w:spacing w:before="60" w:after="60"/>
              <w:jc w:val="center"/>
            </w:pPr>
            <w:r>
              <w:rPr>
                <w:rFonts w:ascii="Calibri" w:hAnsi="Calibri"/>
                <w:sz w:val="20"/>
              </w:rPr>
              <w:t>Improving — model captures major character features</w:t>
            </w:r>
          </w:p>
        </w:tc>
      </w:tr>
      <w:tr w:rsidR="00CF5B5A" w14:paraId="6075A17F" w14:textId="77777777">
        <w:trPr>
          <w:jc w:val="center"/>
        </w:trPr>
        <w:tc>
          <w:tcPr>
            <w:tcW w:w="3249" w:type="dxa"/>
            <w:shd w:val="clear" w:color="auto" w:fill="F0F4F8"/>
          </w:tcPr>
          <w:p w14:paraId="595F52B6" w14:textId="77777777" w:rsidR="00CF5B5A" w:rsidRDefault="00000000">
            <w:pPr>
              <w:spacing w:before="60" w:after="60"/>
              <w:jc w:val="center"/>
            </w:pPr>
            <w:r>
              <w:rPr>
                <w:rFonts w:ascii="Calibri" w:hAnsi="Calibri"/>
                <w:sz w:val="20"/>
              </w:rPr>
              <w:t>100,000</w:t>
            </w:r>
          </w:p>
        </w:tc>
        <w:tc>
          <w:tcPr>
            <w:tcW w:w="3249" w:type="dxa"/>
            <w:shd w:val="clear" w:color="auto" w:fill="F0F4F8"/>
          </w:tcPr>
          <w:p w14:paraId="38F4FE56" w14:textId="77777777" w:rsidR="00CF5B5A" w:rsidRDefault="00000000">
            <w:pPr>
              <w:spacing w:before="60" w:after="60"/>
              <w:jc w:val="center"/>
            </w:pPr>
            <w:r>
              <w:rPr>
                <w:rFonts w:ascii="Calibri" w:hAnsi="Calibri"/>
                <w:sz w:val="20"/>
              </w:rPr>
              <w:t>~75%</w:t>
            </w:r>
          </w:p>
        </w:tc>
        <w:tc>
          <w:tcPr>
            <w:tcW w:w="3249" w:type="dxa"/>
            <w:shd w:val="clear" w:color="auto" w:fill="F0F4F8"/>
          </w:tcPr>
          <w:p w14:paraId="29CE0A80" w14:textId="77777777" w:rsidR="00CF5B5A" w:rsidRDefault="00000000">
            <w:pPr>
              <w:spacing w:before="60" w:after="60"/>
              <w:jc w:val="center"/>
            </w:pPr>
            <w:r>
              <w:rPr>
                <w:rFonts w:ascii="Calibri" w:hAnsi="Calibri"/>
                <w:sz w:val="20"/>
              </w:rPr>
              <w:t>Better generalization with more diverse examples</w:t>
            </w:r>
          </w:p>
        </w:tc>
      </w:tr>
      <w:tr w:rsidR="00CF5B5A" w14:paraId="482A1B2F" w14:textId="77777777">
        <w:trPr>
          <w:jc w:val="center"/>
        </w:trPr>
        <w:tc>
          <w:tcPr>
            <w:tcW w:w="3249" w:type="dxa"/>
          </w:tcPr>
          <w:p w14:paraId="1BC16C8A" w14:textId="77777777" w:rsidR="00CF5B5A" w:rsidRDefault="00000000">
            <w:pPr>
              <w:spacing w:before="60" w:after="60"/>
              <w:jc w:val="center"/>
            </w:pPr>
            <w:r>
              <w:rPr>
                <w:rFonts w:ascii="Calibri" w:hAnsi="Calibri"/>
                <w:sz w:val="20"/>
              </w:rPr>
              <w:t>Full (609,761)</w:t>
            </w:r>
          </w:p>
        </w:tc>
        <w:tc>
          <w:tcPr>
            <w:tcW w:w="3249" w:type="dxa"/>
          </w:tcPr>
          <w:p w14:paraId="666DB715" w14:textId="77777777" w:rsidR="00CF5B5A" w:rsidRDefault="00000000">
            <w:pPr>
              <w:spacing w:before="60" w:after="60"/>
              <w:jc w:val="center"/>
            </w:pPr>
            <w:r>
              <w:rPr>
                <w:rFonts w:ascii="Calibri" w:hAnsi="Calibri"/>
                <w:sz w:val="20"/>
              </w:rPr>
              <w:t>78.15%</w:t>
            </w:r>
          </w:p>
        </w:tc>
        <w:tc>
          <w:tcPr>
            <w:tcW w:w="3249" w:type="dxa"/>
          </w:tcPr>
          <w:p w14:paraId="1A158F60" w14:textId="77777777" w:rsidR="00CF5B5A" w:rsidRDefault="00000000">
            <w:pPr>
              <w:spacing w:before="60" w:after="60"/>
              <w:jc w:val="center"/>
            </w:pPr>
            <w:r>
              <w:rPr>
                <w:rFonts w:ascii="Calibri" w:hAnsi="Calibri"/>
                <w:sz w:val="20"/>
              </w:rPr>
              <w:t>Best performance with maximum data diversity</w:t>
            </w:r>
          </w:p>
        </w:tc>
      </w:tr>
    </w:tbl>
    <w:p w14:paraId="1261B497" w14:textId="77777777" w:rsidR="00CF5B5A" w:rsidRDefault="00CF5B5A"/>
    <w:p w14:paraId="4959C884" w14:textId="77777777" w:rsidR="00CF5B5A" w:rsidRDefault="00000000">
      <w:pPr>
        <w:pStyle w:val="Heading2"/>
      </w:pPr>
      <w:r>
        <w:t>6.2 Effect of Class Imbalance</w:t>
      </w:r>
    </w:p>
    <w:p w14:paraId="146E4A9F" w14:textId="77777777" w:rsidR="00CF5B5A" w:rsidRDefault="00000000">
      <w:pPr>
        <w:spacing w:after="120"/>
      </w:pPr>
      <w:r>
        <w:rPr>
          <w:rFonts w:ascii="Calibri" w:hAnsi="Calibri"/>
          <w:color w:val="1D1D1D"/>
        </w:rPr>
        <w:t>The dataset has ~4.5× imbalance between the most and least frequent classes. Using a stratified split ensures that both training and test sets preserve the original class distribution, preventing the model from being biased toward majority classes during evaluation. Without stratification, accuracy would appear artificially inflated.</w:t>
      </w:r>
    </w:p>
    <w:p w14:paraId="663160FE" w14:textId="77777777" w:rsidR="00CF5B5A" w:rsidRDefault="00000000">
      <w:pPr>
        <w:pStyle w:val="Heading2"/>
      </w:pPr>
      <w:r>
        <w:t>6.3 Effect of Different Fonts vs. Handwritten Data</w:t>
      </w:r>
    </w:p>
    <w:p w14:paraId="0F62E910" w14:textId="77777777" w:rsidR="00CF5B5A" w:rsidRDefault="00000000">
      <w:pPr>
        <w:spacing w:after="120"/>
      </w:pPr>
      <w:r>
        <w:rPr>
          <w:rFonts w:ascii="Calibri" w:hAnsi="Calibri"/>
          <w:color w:val="1D1D1D"/>
        </w:rPr>
        <w:t>The dataset contains both printed font characters and handwritten samples. Font-based characters are cleaner and more uniform, leading to higher per-class accuracy. Handwritten characters introduce natural variation in stroke width, slant, and style, which reduces accuracy but makes the model more robust to real-world input. Training on a mix of both types produces a more generalized model than training on either alone.</w:t>
      </w:r>
    </w:p>
    <w:p w14:paraId="6093B6CB" w14:textId="77777777" w:rsidR="00CF5B5A" w:rsidRDefault="00000000">
      <w:r>
        <w:br w:type="page"/>
      </w:r>
    </w:p>
    <w:p w14:paraId="1DD87B7D" w14:textId="77777777" w:rsidR="00CF5B5A" w:rsidRDefault="00000000">
      <w:r>
        <w:rPr>
          <w:rFonts w:ascii="Calibri" w:hAnsi="Calibri"/>
          <w:b/>
          <w:color w:val="0D1B2A"/>
          <w:sz w:val="40"/>
        </w:rPr>
        <w:lastRenderedPageBreak/>
        <w:t>7. Logic Gate Demonstrations (Bonus)</w:t>
      </w:r>
    </w:p>
    <w:p w14:paraId="150639E9" w14:textId="77777777" w:rsidR="00CF5B5A" w:rsidRDefault="00CF5B5A">
      <w:pPr>
        <w:pBdr>
          <w:bottom w:val="single" w:sz="12" w:space="1" w:color="2E86AB"/>
        </w:pBdr>
        <w:spacing w:after="160"/>
      </w:pPr>
    </w:p>
    <w:p w14:paraId="2AE86EC5" w14:textId="77777777" w:rsidR="00CF5B5A" w:rsidRDefault="00000000">
      <w:pPr>
        <w:spacing w:after="120"/>
      </w:pPr>
      <w:r>
        <w:rPr>
          <w:rFonts w:ascii="Calibri" w:hAnsi="Calibri"/>
          <w:color w:val="1D1D1D"/>
        </w:rPr>
        <w:t>The same MLP framework is applied to classic logic gate problems to illustrate fundamental concepts of linear separability and the necessity of hidden layers.</w:t>
      </w:r>
    </w:p>
    <w:p w14:paraId="31EE4E37" w14:textId="77777777" w:rsidR="00CF5B5A" w:rsidRDefault="00000000">
      <w:pPr>
        <w:pStyle w:val="Heading2"/>
      </w:pPr>
      <w:r>
        <w:t>7.1 AND Gate — Linearly Separable</w:t>
      </w:r>
    </w:p>
    <w:p w14:paraId="1E3B54DF" w14:textId="77777777" w:rsidR="00CF5B5A" w:rsidRDefault="00000000">
      <w:pPr>
        <w:spacing w:before="80" w:after="40"/>
        <w:jc w:val="center"/>
      </w:pPr>
      <w:r>
        <w:rPr>
          <w:noProof/>
        </w:rPr>
        <w:drawing>
          <wp:inline distT="0" distB="0" distL="0" distR="0" wp14:anchorId="4362FC82" wp14:editId="477DCFE8">
            <wp:extent cx="3200400" cy="13761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gate_and.png"/>
                    <pic:cNvPicPr/>
                  </pic:nvPicPr>
                  <pic:blipFill>
                    <a:blip r:embed="rId18"/>
                    <a:stretch>
                      <a:fillRect/>
                    </a:stretch>
                  </pic:blipFill>
                  <pic:spPr>
                    <a:xfrm>
                      <a:off x="0" y="0"/>
                      <a:ext cx="3200400" cy="1376172"/>
                    </a:xfrm>
                    <a:prstGeom prst="rect">
                      <a:avLst/>
                    </a:prstGeom>
                  </pic:spPr>
                </pic:pic>
              </a:graphicData>
            </a:graphic>
          </wp:inline>
        </w:drawing>
      </w:r>
    </w:p>
    <w:p w14:paraId="6533AE06" w14:textId="77777777" w:rsidR="00CF5B5A" w:rsidRDefault="00000000">
      <w:pPr>
        <w:jc w:val="center"/>
      </w:pPr>
      <w:r>
        <w:rPr>
          <w:rFonts w:ascii="Calibri" w:hAnsi="Calibri"/>
          <w:i/>
          <w:color w:val="555555"/>
          <w:sz w:val="18"/>
        </w:rPr>
        <w:t>Figure 6: AND Gate — Decision surface correctly separates (1,1) from other inputs</w:t>
      </w:r>
    </w:p>
    <w:p w14:paraId="0AA8132B" w14:textId="77777777" w:rsidR="00CF5B5A" w:rsidRDefault="00000000">
      <w:pPr>
        <w:pStyle w:val="Heading2"/>
      </w:pPr>
      <w:r>
        <w:t>7.2 OR Gate — Linearly Separable</w:t>
      </w:r>
    </w:p>
    <w:p w14:paraId="6CF41D2E" w14:textId="77777777" w:rsidR="00CF5B5A" w:rsidRDefault="00000000">
      <w:pPr>
        <w:spacing w:before="80" w:after="40"/>
        <w:jc w:val="center"/>
      </w:pPr>
      <w:r>
        <w:rPr>
          <w:noProof/>
        </w:rPr>
        <w:drawing>
          <wp:inline distT="0" distB="0" distL="0" distR="0" wp14:anchorId="409DD877" wp14:editId="02861744">
            <wp:extent cx="3200400" cy="13761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gate_or.png"/>
                    <pic:cNvPicPr/>
                  </pic:nvPicPr>
                  <pic:blipFill>
                    <a:blip r:embed="rId19"/>
                    <a:stretch>
                      <a:fillRect/>
                    </a:stretch>
                  </pic:blipFill>
                  <pic:spPr>
                    <a:xfrm>
                      <a:off x="0" y="0"/>
                      <a:ext cx="3200400" cy="1376172"/>
                    </a:xfrm>
                    <a:prstGeom prst="rect">
                      <a:avLst/>
                    </a:prstGeom>
                  </pic:spPr>
                </pic:pic>
              </a:graphicData>
            </a:graphic>
          </wp:inline>
        </w:drawing>
      </w:r>
    </w:p>
    <w:p w14:paraId="6C104F44" w14:textId="77777777" w:rsidR="00CF5B5A" w:rsidRDefault="00000000">
      <w:pPr>
        <w:jc w:val="center"/>
      </w:pPr>
      <w:r>
        <w:rPr>
          <w:rFonts w:ascii="Calibri" w:hAnsi="Calibri"/>
          <w:i/>
          <w:color w:val="555555"/>
          <w:sz w:val="18"/>
        </w:rPr>
        <w:t>Figure 7: OR Gate — A single decision boundary correctly classifies all inputs</w:t>
      </w:r>
    </w:p>
    <w:p w14:paraId="48BDD0B9" w14:textId="77777777" w:rsidR="00CF5B5A" w:rsidRDefault="00000000">
      <w:pPr>
        <w:pStyle w:val="Heading2"/>
      </w:pPr>
      <w:r>
        <w:t>7.3 XOR Gate — Not Linearly Separable</w:t>
      </w:r>
    </w:p>
    <w:p w14:paraId="34FD2E23" w14:textId="77777777" w:rsidR="00CF5B5A" w:rsidRDefault="00000000">
      <w:pPr>
        <w:spacing w:before="80" w:after="40"/>
        <w:jc w:val="center"/>
      </w:pPr>
      <w:r>
        <w:rPr>
          <w:noProof/>
        </w:rPr>
        <w:drawing>
          <wp:inline distT="0" distB="0" distL="0" distR="0" wp14:anchorId="6D372A7F" wp14:editId="78663D13">
            <wp:extent cx="3200400" cy="13761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gate_xor.png"/>
                    <pic:cNvPicPr/>
                  </pic:nvPicPr>
                  <pic:blipFill>
                    <a:blip r:embed="rId20"/>
                    <a:stretch>
                      <a:fillRect/>
                    </a:stretch>
                  </pic:blipFill>
                  <pic:spPr>
                    <a:xfrm>
                      <a:off x="0" y="0"/>
                      <a:ext cx="3200400" cy="1376172"/>
                    </a:xfrm>
                    <a:prstGeom prst="rect">
                      <a:avLst/>
                    </a:prstGeom>
                  </pic:spPr>
                </pic:pic>
              </a:graphicData>
            </a:graphic>
          </wp:inline>
        </w:drawing>
      </w:r>
    </w:p>
    <w:p w14:paraId="6FDFC1E3" w14:textId="77777777" w:rsidR="00CF5B5A" w:rsidRDefault="00000000">
      <w:pPr>
        <w:jc w:val="center"/>
      </w:pPr>
      <w:r>
        <w:rPr>
          <w:rFonts w:ascii="Calibri" w:hAnsi="Calibri"/>
          <w:i/>
          <w:color w:val="555555"/>
          <w:sz w:val="18"/>
        </w:rPr>
        <w:t>Figure 8: XOR Gate — Hidden layer creates a non-linear decision boundary</w:t>
      </w:r>
    </w:p>
    <w:p w14:paraId="761E251C" w14:textId="77777777" w:rsidR="00CF5B5A" w:rsidRDefault="00000000">
      <w:pPr>
        <w:shd w:val="clear" w:color="auto" w:fill="E8F4FD"/>
        <w:spacing w:before="160" w:after="160"/>
      </w:pPr>
      <w:r>
        <w:rPr>
          <w:rFonts w:ascii="Calibri" w:hAnsi="Calibri"/>
          <w:color w:val="1B3A5C"/>
          <w:sz w:val="20"/>
        </w:rPr>
        <w:t xml:space="preserve">  </w:t>
      </w:r>
      <w:proofErr w:type="gramStart"/>
      <w:r>
        <w:rPr>
          <w:rFonts w:ascii="Calibri" w:hAnsi="Calibri"/>
          <w:color w:val="1B3A5C"/>
          <w:sz w:val="20"/>
        </w:rPr>
        <w:t>💡  Key</w:t>
      </w:r>
      <w:proofErr w:type="gramEnd"/>
      <w:r>
        <w:rPr>
          <w:rFonts w:ascii="Calibri" w:hAnsi="Calibri"/>
          <w:color w:val="1B3A5C"/>
          <w:sz w:val="20"/>
        </w:rPr>
        <w:t xml:space="preserve"> Insight: The XOR problem cannot be solved by a single-layer perceptron. The hidden layer in our MLP transforms the input space into a representation where XOR becomes linearly separable — visually demonstrating why multi-layer networks are essential.</w:t>
      </w:r>
    </w:p>
    <w:p w14:paraId="7D82A8EA" w14:textId="77777777" w:rsidR="00CF5B5A" w:rsidRDefault="00000000">
      <w:r>
        <w:br w:type="page"/>
      </w:r>
    </w:p>
    <w:p w14:paraId="1897220E" w14:textId="77777777" w:rsidR="00CF5B5A" w:rsidRDefault="00000000">
      <w:r>
        <w:rPr>
          <w:rFonts w:ascii="Calibri" w:hAnsi="Calibri"/>
          <w:b/>
          <w:color w:val="0D1B2A"/>
          <w:sz w:val="40"/>
        </w:rPr>
        <w:lastRenderedPageBreak/>
        <w:t>8. GUI Application</w:t>
      </w:r>
    </w:p>
    <w:p w14:paraId="79022F1A" w14:textId="77777777" w:rsidR="00CF5B5A" w:rsidRDefault="00CF5B5A">
      <w:pPr>
        <w:pBdr>
          <w:bottom w:val="single" w:sz="12" w:space="1" w:color="2E86AB"/>
        </w:pBdr>
        <w:spacing w:after="160"/>
      </w:pPr>
    </w:p>
    <w:p w14:paraId="63D5E53D" w14:textId="77777777" w:rsidR="00CF5B5A" w:rsidRDefault="00000000">
      <w:pPr>
        <w:spacing w:after="120"/>
      </w:pPr>
      <w:r>
        <w:rPr>
          <w:rFonts w:ascii="Calibri" w:hAnsi="Calibri"/>
          <w:color w:val="1D1D1D"/>
        </w:rPr>
        <w:t xml:space="preserve">A </w:t>
      </w:r>
      <w:proofErr w:type="spellStart"/>
      <w:r>
        <w:rPr>
          <w:rFonts w:ascii="Calibri" w:hAnsi="Calibri"/>
          <w:color w:val="1D1D1D"/>
        </w:rPr>
        <w:t>Tkinter</w:t>
      </w:r>
      <w:proofErr w:type="spellEnd"/>
      <w:r>
        <w:rPr>
          <w:rFonts w:ascii="Calibri" w:hAnsi="Calibri"/>
          <w:color w:val="1D1D1D"/>
        </w:rPr>
        <w:t>-based interactive application provides a complete user interface for model training and prediction:</w:t>
      </w:r>
    </w:p>
    <w:p w14:paraId="1FC84B79" w14:textId="22AD5577" w:rsidR="00CF5B5A" w:rsidRDefault="00B55DA4">
      <w:pPr>
        <w:spacing w:before="80" w:after="40"/>
        <w:jc w:val="center"/>
      </w:pPr>
      <w:r w:rsidRPr="00B55DA4">
        <w:rPr>
          <w:noProof/>
        </w:rPr>
        <w:drawing>
          <wp:inline distT="0" distB="0" distL="0" distR="0" wp14:anchorId="45882168" wp14:editId="07EEA010">
            <wp:extent cx="4985637" cy="3360420"/>
            <wp:effectExtent l="0" t="0" r="5715" b="0"/>
            <wp:docPr id="8171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15409" name=""/>
                    <pic:cNvPicPr/>
                  </pic:nvPicPr>
                  <pic:blipFill>
                    <a:blip r:embed="rId21"/>
                    <a:stretch>
                      <a:fillRect/>
                    </a:stretch>
                  </pic:blipFill>
                  <pic:spPr>
                    <a:xfrm>
                      <a:off x="0" y="0"/>
                      <a:ext cx="5011092" cy="3377577"/>
                    </a:xfrm>
                    <a:prstGeom prst="rect">
                      <a:avLst/>
                    </a:prstGeom>
                  </pic:spPr>
                </pic:pic>
              </a:graphicData>
            </a:graphic>
          </wp:inline>
        </w:drawing>
      </w:r>
    </w:p>
    <w:p w14:paraId="62043387" w14:textId="77777777" w:rsidR="00CF5B5A" w:rsidRDefault="00000000">
      <w:pPr>
        <w:jc w:val="center"/>
      </w:pPr>
      <w:r>
        <w:rPr>
          <w:rFonts w:ascii="Calibri" w:hAnsi="Calibri"/>
          <w:i/>
          <w:color w:val="555555"/>
          <w:sz w:val="18"/>
        </w:rPr>
        <w:t>Figure 9: Main GUI — Dataset selection and hyperparameter configuration</w:t>
      </w:r>
    </w:p>
    <w:p w14:paraId="5639A253" w14:textId="584763DB" w:rsidR="00CF5B5A" w:rsidRDefault="00B55DA4">
      <w:pPr>
        <w:spacing w:before="80" w:after="40"/>
        <w:jc w:val="center"/>
      </w:pPr>
      <w:r w:rsidRPr="00B55DA4">
        <w:rPr>
          <w:noProof/>
        </w:rPr>
        <w:drawing>
          <wp:inline distT="0" distB="0" distL="0" distR="0" wp14:anchorId="4FC42EBD" wp14:editId="76BF0B94">
            <wp:extent cx="4883712" cy="3246120"/>
            <wp:effectExtent l="0" t="0" r="0" b="0"/>
            <wp:docPr id="80453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39371" name=""/>
                    <pic:cNvPicPr/>
                  </pic:nvPicPr>
                  <pic:blipFill>
                    <a:blip r:embed="rId22"/>
                    <a:stretch>
                      <a:fillRect/>
                    </a:stretch>
                  </pic:blipFill>
                  <pic:spPr>
                    <a:xfrm>
                      <a:off x="0" y="0"/>
                      <a:ext cx="4901921" cy="3258223"/>
                    </a:xfrm>
                    <a:prstGeom prst="rect">
                      <a:avLst/>
                    </a:prstGeom>
                  </pic:spPr>
                </pic:pic>
              </a:graphicData>
            </a:graphic>
          </wp:inline>
        </w:drawing>
      </w:r>
    </w:p>
    <w:p w14:paraId="7C1533A6" w14:textId="77777777" w:rsidR="00CF5B5A" w:rsidRDefault="00000000">
      <w:pPr>
        <w:jc w:val="center"/>
      </w:pPr>
      <w:r>
        <w:rPr>
          <w:rFonts w:ascii="Calibri" w:hAnsi="Calibri"/>
          <w:i/>
          <w:color w:val="555555"/>
          <w:sz w:val="18"/>
        </w:rPr>
        <w:t>Figure 10: Drawing Canvas — Draw characters and get instant predictions</w:t>
      </w:r>
    </w:p>
    <w:p w14:paraId="546B5DEA" w14:textId="476C2546" w:rsidR="00CF5B5A" w:rsidRDefault="00B55DA4">
      <w:pPr>
        <w:spacing w:before="80" w:after="40"/>
        <w:jc w:val="center"/>
      </w:pPr>
      <w:r w:rsidRPr="00B55DA4">
        <w:rPr>
          <w:noProof/>
        </w:rPr>
        <w:lastRenderedPageBreak/>
        <w:drawing>
          <wp:inline distT="0" distB="0" distL="0" distR="0" wp14:anchorId="0C4D762E" wp14:editId="4F75BBAF">
            <wp:extent cx="4856197" cy="3253740"/>
            <wp:effectExtent l="0" t="0" r="1905" b="3810"/>
            <wp:docPr id="45706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63420" name=""/>
                    <pic:cNvPicPr/>
                  </pic:nvPicPr>
                  <pic:blipFill>
                    <a:blip r:embed="rId23"/>
                    <a:stretch>
                      <a:fillRect/>
                    </a:stretch>
                  </pic:blipFill>
                  <pic:spPr>
                    <a:xfrm>
                      <a:off x="0" y="0"/>
                      <a:ext cx="4877246" cy="3267843"/>
                    </a:xfrm>
                    <a:prstGeom prst="rect">
                      <a:avLst/>
                    </a:prstGeom>
                  </pic:spPr>
                </pic:pic>
              </a:graphicData>
            </a:graphic>
          </wp:inline>
        </w:drawing>
      </w:r>
    </w:p>
    <w:p w14:paraId="35FEC887" w14:textId="77777777" w:rsidR="00CF5B5A" w:rsidRDefault="00000000">
      <w:pPr>
        <w:jc w:val="center"/>
      </w:pPr>
      <w:r>
        <w:rPr>
          <w:rFonts w:ascii="Calibri" w:hAnsi="Calibri"/>
          <w:i/>
          <w:color w:val="555555"/>
          <w:sz w:val="18"/>
        </w:rPr>
        <w:t>Figure 11: Training Metrics — Real-time loss and accuracy curves</w:t>
      </w:r>
    </w:p>
    <w:p w14:paraId="0A5FB9D0" w14:textId="763A3E83" w:rsidR="00CF5B5A" w:rsidRDefault="00695CC6">
      <w:pPr>
        <w:spacing w:before="80" w:after="40"/>
        <w:jc w:val="center"/>
      </w:pPr>
      <w:r w:rsidRPr="00695CC6">
        <w:rPr>
          <w:noProof/>
        </w:rPr>
        <w:drawing>
          <wp:inline distT="0" distB="0" distL="0" distR="0" wp14:anchorId="4A3C3405" wp14:editId="424140B8">
            <wp:extent cx="4632960" cy="3125559"/>
            <wp:effectExtent l="0" t="0" r="0" b="0"/>
            <wp:docPr id="150440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0075" name=""/>
                    <pic:cNvPicPr/>
                  </pic:nvPicPr>
                  <pic:blipFill>
                    <a:blip r:embed="rId24"/>
                    <a:stretch>
                      <a:fillRect/>
                    </a:stretch>
                  </pic:blipFill>
                  <pic:spPr>
                    <a:xfrm>
                      <a:off x="0" y="0"/>
                      <a:ext cx="4669993" cy="3150543"/>
                    </a:xfrm>
                    <a:prstGeom prst="rect">
                      <a:avLst/>
                    </a:prstGeom>
                  </pic:spPr>
                </pic:pic>
              </a:graphicData>
            </a:graphic>
          </wp:inline>
        </w:drawing>
      </w:r>
    </w:p>
    <w:p w14:paraId="15682114" w14:textId="77777777" w:rsidR="00CF5B5A" w:rsidRDefault="00000000">
      <w:pPr>
        <w:jc w:val="center"/>
      </w:pPr>
      <w:r>
        <w:rPr>
          <w:rFonts w:ascii="Calibri" w:hAnsi="Calibri"/>
          <w:i/>
          <w:color w:val="555555"/>
          <w:sz w:val="18"/>
        </w:rPr>
        <w:t>Figure 12: Probability View — Class probability distribution</w:t>
      </w:r>
    </w:p>
    <w:p w14:paraId="56C9BECD" w14:textId="77777777" w:rsidR="00CF5B5A" w:rsidRDefault="00000000">
      <w:r>
        <w:rPr>
          <w:b/>
          <w:color w:val="1B3A5C"/>
          <w:sz w:val="24"/>
        </w:rPr>
        <w:t>Key Features:</w:t>
      </w:r>
    </w:p>
    <w:p w14:paraId="14A9A3B4" w14:textId="77777777" w:rsidR="00CF5B5A" w:rsidRDefault="00000000">
      <w:pPr>
        <w:pStyle w:val="ListBullet"/>
        <w:spacing w:after="40"/>
      </w:pPr>
      <w:r>
        <w:rPr>
          <w:rFonts w:ascii="Calibri" w:hAnsi="Calibri"/>
          <w:b/>
        </w:rPr>
        <w:t xml:space="preserve">Dataset Selection — </w:t>
      </w:r>
      <w:r>
        <w:rPr>
          <w:rFonts w:ascii="Calibri" w:hAnsi="Calibri"/>
        </w:rPr>
        <w:t xml:space="preserve">Browse and load </w:t>
      </w:r>
      <w:proofErr w:type="gramStart"/>
      <w:r>
        <w:rPr>
          <w:rFonts w:ascii="Calibri" w:hAnsi="Calibri"/>
        </w:rPr>
        <w:t>any .</w:t>
      </w:r>
      <w:proofErr w:type="spellStart"/>
      <w:r>
        <w:rPr>
          <w:rFonts w:ascii="Calibri" w:hAnsi="Calibri"/>
        </w:rPr>
        <w:t>npz</w:t>
      </w:r>
      <w:proofErr w:type="spellEnd"/>
      <w:proofErr w:type="gramEnd"/>
      <w:r>
        <w:rPr>
          <w:rFonts w:ascii="Calibri" w:hAnsi="Calibri"/>
        </w:rPr>
        <w:t xml:space="preserve"> dataset file.</w:t>
      </w:r>
    </w:p>
    <w:p w14:paraId="4AF9F314" w14:textId="77777777" w:rsidR="00CF5B5A" w:rsidRDefault="00000000">
      <w:pPr>
        <w:pStyle w:val="ListBullet"/>
        <w:spacing w:after="40"/>
      </w:pPr>
      <w:r>
        <w:rPr>
          <w:rFonts w:ascii="Calibri" w:hAnsi="Calibri"/>
          <w:b/>
        </w:rPr>
        <w:t xml:space="preserve">Hyperparameter Control — </w:t>
      </w:r>
      <w:r>
        <w:rPr>
          <w:rFonts w:ascii="Calibri" w:hAnsi="Calibri"/>
        </w:rPr>
        <w:t>Adjust hidden layers, learning rate, epochs, batch size, activation function.</w:t>
      </w:r>
    </w:p>
    <w:p w14:paraId="71EF1310" w14:textId="77777777" w:rsidR="00CF5B5A" w:rsidRDefault="00000000">
      <w:pPr>
        <w:pStyle w:val="ListBullet"/>
        <w:spacing w:after="40"/>
      </w:pPr>
      <w:r>
        <w:rPr>
          <w:rFonts w:ascii="Calibri" w:hAnsi="Calibri"/>
          <w:b/>
        </w:rPr>
        <w:t xml:space="preserve">Drawing Canvas — </w:t>
      </w:r>
      <w:r>
        <w:rPr>
          <w:rFonts w:ascii="Calibri" w:hAnsi="Calibri"/>
        </w:rPr>
        <w:t>320×</w:t>
      </w:r>
      <w:proofErr w:type="gramStart"/>
      <w:r>
        <w:rPr>
          <w:rFonts w:ascii="Calibri" w:hAnsi="Calibri"/>
        </w:rPr>
        <w:t>320 pixel</w:t>
      </w:r>
      <w:proofErr w:type="gramEnd"/>
      <w:r>
        <w:rPr>
          <w:rFonts w:ascii="Calibri" w:hAnsi="Calibri"/>
        </w:rPr>
        <w:t xml:space="preserve"> canvas with adjustable brush for character drawing.</w:t>
      </w:r>
    </w:p>
    <w:p w14:paraId="7BBB53FB" w14:textId="77777777" w:rsidR="00CF5B5A" w:rsidRDefault="00000000">
      <w:pPr>
        <w:pStyle w:val="ListBullet"/>
        <w:spacing w:after="40"/>
      </w:pPr>
      <w:r>
        <w:rPr>
          <w:rFonts w:ascii="Calibri" w:hAnsi="Calibri"/>
          <w:b/>
        </w:rPr>
        <w:t xml:space="preserve">Image Upload — </w:t>
      </w:r>
      <w:r>
        <w:rPr>
          <w:rFonts w:ascii="Calibri" w:hAnsi="Calibri"/>
        </w:rPr>
        <w:t>Load external images for classification.</w:t>
      </w:r>
    </w:p>
    <w:p w14:paraId="5C91B819" w14:textId="77777777" w:rsidR="00CF5B5A" w:rsidRDefault="00000000">
      <w:pPr>
        <w:pStyle w:val="ListBullet"/>
        <w:spacing w:after="40"/>
      </w:pPr>
      <w:r>
        <w:rPr>
          <w:rFonts w:ascii="Calibri" w:hAnsi="Calibri"/>
          <w:b/>
        </w:rPr>
        <w:t xml:space="preserve">Thread-Safe Training — </w:t>
      </w:r>
      <w:r>
        <w:rPr>
          <w:rFonts w:ascii="Calibri" w:hAnsi="Calibri"/>
        </w:rPr>
        <w:t>Background thread with queue-based events keeps GUI responsive.</w:t>
      </w:r>
    </w:p>
    <w:p w14:paraId="7208DF67" w14:textId="6A0F7995" w:rsidR="00CF5B5A" w:rsidRDefault="00000000" w:rsidP="00695CC6">
      <w:pPr>
        <w:pStyle w:val="ListBullet"/>
        <w:spacing w:after="40"/>
      </w:pPr>
      <w:r>
        <w:rPr>
          <w:rFonts w:ascii="Calibri" w:hAnsi="Calibri"/>
          <w:b/>
        </w:rPr>
        <w:t xml:space="preserve">Polarity Detection — </w:t>
      </w:r>
      <w:r>
        <w:rPr>
          <w:rFonts w:ascii="Calibri" w:hAnsi="Calibri"/>
        </w:rPr>
        <w:t>Auto-detects dark/light backgrounds for robust prediction.</w:t>
      </w:r>
    </w:p>
    <w:p w14:paraId="596F722B" w14:textId="77777777" w:rsidR="00CF5B5A" w:rsidRDefault="00000000">
      <w:r>
        <w:rPr>
          <w:rFonts w:ascii="Calibri" w:hAnsi="Calibri"/>
          <w:b/>
          <w:color w:val="0D1B2A"/>
          <w:sz w:val="40"/>
        </w:rPr>
        <w:lastRenderedPageBreak/>
        <w:t>9. Conclusion</w:t>
      </w:r>
    </w:p>
    <w:p w14:paraId="237BD049" w14:textId="77777777" w:rsidR="00CF5B5A" w:rsidRDefault="00CF5B5A">
      <w:pPr>
        <w:pBdr>
          <w:bottom w:val="single" w:sz="12" w:space="1" w:color="2E86AB"/>
        </w:pBdr>
        <w:spacing w:after="160"/>
      </w:pPr>
    </w:p>
    <w:p w14:paraId="5FF2533D" w14:textId="77777777" w:rsidR="00CF5B5A" w:rsidRDefault="00000000">
      <w:pPr>
        <w:spacing w:after="120"/>
      </w:pPr>
      <w:r>
        <w:rPr>
          <w:rFonts w:ascii="Calibri" w:hAnsi="Calibri"/>
          <w:color w:val="1D1D1D"/>
        </w:rPr>
        <w:t>This project successfully delivers a complete neural network-based character recognition system built from scratch:</w:t>
      </w:r>
    </w:p>
    <w:p w14:paraId="6E703961" w14:textId="77777777" w:rsidR="00CF5B5A" w:rsidRDefault="00000000">
      <w:pPr>
        <w:pStyle w:val="ListBullet"/>
        <w:spacing w:after="40"/>
      </w:pPr>
      <w:r>
        <w:rPr>
          <w:rFonts w:ascii="Calibri" w:hAnsi="Calibri"/>
          <w:b/>
        </w:rPr>
        <w:t xml:space="preserve">From-Scratch Implementation — </w:t>
      </w:r>
      <w:r>
        <w:rPr>
          <w:rFonts w:ascii="Calibri" w:hAnsi="Calibri"/>
        </w:rPr>
        <w:t xml:space="preserve">Full MLP (forward/backprop, </w:t>
      </w:r>
      <w:proofErr w:type="spellStart"/>
      <w:r>
        <w:rPr>
          <w:rFonts w:ascii="Calibri" w:hAnsi="Calibri"/>
        </w:rPr>
        <w:t>softmax</w:t>
      </w:r>
      <w:proofErr w:type="spellEnd"/>
      <w:r>
        <w:rPr>
          <w:rFonts w:ascii="Calibri" w:hAnsi="Calibri"/>
        </w:rPr>
        <w:t>, cross-entropy, mini-batch GD, early stopping) using only NumPy.</w:t>
      </w:r>
    </w:p>
    <w:p w14:paraId="62561F7E" w14:textId="77777777" w:rsidR="00CF5B5A" w:rsidRDefault="00000000">
      <w:pPr>
        <w:pStyle w:val="ListBullet"/>
        <w:spacing w:after="40"/>
      </w:pPr>
      <w:r>
        <w:rPr>
          <w:rFonts w:ascii="Calibri" w:hAnsi="Calibri"/>
          <w:b/>
        </w:rPr>
        <w:t xml:space="preserve">Strong Results — </w:t>
      </w:r>
      <w:r>
        <w:rPr>
          <w:rFonts w:ascii="Calibri" w:hAnsi="Calibri"/>
        </w:rPr>
        <w:t xml:space="preserve">78.15% accuracy across 152,452 test images spanning </w:t>
      </w:r>
      <w:proofErr w:type="gramStart"/>
      <w:r>
        <w:rPr>
          <w:rFonts w:ascii="Calibri" w:hAnsi="Calibri"/>
        </w:rPr>
        <w:t>26 character</w:t>
      </w:r>
      <w:proofErr w:type="gramEnd"/>
      <w:r>
        <w:rPr>
          <w:rFonts w:ascii="Calibri" w:hAnsi="Calibri"/>
        </w:rPr>
        <w:t xml:space="preserve"> classes.</w:t>
      </w:r>
    </w:p>
    <w:p w14:paraId="1D031C49" w14:textId="77777777" w:rsidR="00CF5B5A" w:rsidRDefault="00000000">
      <w:pPr>
        <w:pStyle w:val="ListBullet"/>
        <w:spacing w:after="40"/>
      </w:pPr>
      <w:r>
        <w:rPr>
          <w:rFonts w:ascii="Calibri" w:hAnsi="Calibri"/>
          <w:b/>
        </w:rPr>
        <w:t xml:space="preserve">Interactive GUI — </w:t>
      </w:r>
      <w:r>
        <w:rPr>
          <w:rFonts w:ascii="Calibri" w:hAnsi="Calibri"/>
        </w:rPr>
        <w:t xml:space="preserve">Complete </w:t>
      </w:r>
      <w:proofErr w:type="spellStart"/>
      <w:r>
        <w:rPr>
          <w:rFonts w:ascii="Calibri" w:hAnsi="Calibri"/>
        </w:rPr>
        <w:t>Tkinter</w:t>
      </w:r>
      <w:proofErr w:type="spellEnd"/>
      <w:r>
        <w:rPr>
          <w:rFonts w:ascii="Calibri" w:hAnsi="Calibri"/>
        </w:rPr>
        <w:t xml:space="preserve"> application for training, drawing, and image-based prediction with real-time feedback.</w:t>
      </w:r>
    </w:p>
    <w:p w14:paraId="1B60EB7F" w14:textId="77777777" w:rsidR="00CF5B5A" w:rsidRDefault="00000000">
      <w:pPr>
        <w:pStyle w:val="ListBullet"/>
        <w:spacing w:after="40"/>
      </w:pPr>
      <w:r>
        <w:rPr>
          <w:rFonts w:ascii="Calibri" w:hAnsi="Calibri"/>
          <w:b/>
        </w:rPr>
        <w:t xml:space="preserve">Educational Demos — </w:t>
      </w:r>
      <w:r>
        <w:rPr>
          <w:rFonts w:ascii="Calibri" w:hAnsi="Calibri"/>
        </w:rPr>
        <w:t>Logic gate visualizations illustrating linear separability and the role of hidden layers.</w:t>
      </w:r>
    </w:p>
    <w:p w14:paraId="70372BD8" w14:textId="77777777" w:rsidR="00CF5B5A" w:rsidRDefault="00000000">
      <w:pPr>
        <w:pStyle w:val="ListBullet"/>
        <w:spacing w:after="40"/>
      </w:pPr>
      <w:r>
        <w:rPr>
          <w:rFonts w:ascii="Calibri" w:hAnsi="Calibri"/>
          <w:b/>
        </w:rPr>
        <w:t xml:space="preserve">Reproducible — </w:t>
      </w:r>
      <w:r>
        <w:rPr>
          <w:rFonts w:ascii="Calibri" w:hAnsi="Calibri"/>
        </w:rPr>
        <w:t>Fixed random seeds and stratified splits ensure all metrics can be independently verified.</w:t>
      </w:r>
    </w:p>
    <w:p w14:paraId="0F99ECF7" w14:textId="77777777" w:rsidR="00CF5B5A" w:rsidRDefault="00000000">
      <w:pPr>
        <w:pStyle w:val="ListBullet"/>
        <w:spacing w:after="40"/>
      </w:pPr>
      <w:r>
        <w:rPr>
          <w:rFonts w:ascii="Calibri" w:hAnsi="Calibri"/>
          <w:b/>
        </w:rPr>
        <w:t xml:space="preserve">Dataset Analysis — </w:t>
      </w:r>
      <w:r>
        <w:rPr>
          <w:rFonts w:ascii="Calibri" w:hAnsi="Calibri"/>
        </w:rPr>
        <w:t>Demonstrated the impact of training size, class imbalance, and data diversity on model performance.</w:t>
      </w:r>
    </w:p>
    <w:p w14:paraId="1F247E00" w14:textId="77777777" w:rsidR="00CF5B5A" w:rsidRDefault="00000000">
      <w:r>
        <w:rPr>
          <w:rFonts w:ascii="Calibri" w:hAnsi="Calibri"/>
          <w:b/>
          <w:color w:val="0D1B2A"/>
          <w:sz w:val="40"/>
        </w:rPr>
        <w:t>10. References</w:t>
      </w:r>
    </w:p>
    <w:p w14:paraId="5602774D" w14:textId="77777777" w:rsidR="00CF5B5A" w:rsidRDefault="00CF5B5A">
      <w:pPr>
        <w:pBdr>
          <w:bottom w:val="single" w:sz="12" w:space="1" w:color="2E86AB"/>
        </w:pBdr>
        <w:spacing w:after="160"/>
      </w:pPr>
    </w:p>
    <w:p w14:paraId="37A7B2BE" w14:textId="77777777" w:rsidR="00CF5B5A" w:rsidRDefault="00000000">
      <w:pPr>
        <w:spacing w:after="20"/>
      </w:pPr>
      <w:r>
        <w:rPr>
          <w:rFonts w:ascii="Calibri" w:hAnsi="Calibri"/>
          <w:b/>
          <w:color w:val="2E86AB"/>
          <w:sz w:val="20"/>
        </w:rPr>
        <w:t>[1</w:t>
      </w:r>
      <w:proofErr w:type="gramStart"/>
      <w:r>
        <w:rPr>
          <w:rFonts w:ascii="Calibri" w:hAnsi="Calibri"/>
          <w:b/>
          <w:color w:val="2E86AB"/>
          <w:sz w:val="20"/>
        </w:rPr>
        <w:t xml:space="preserve">]  </w:t>
      </w:r>
      <w:r>
        <w:rPr>
          <w:rFonts w:ascii="Calibri" w:hAnsi="Calibri"/>
          <w:sz w:val="20"/>
        </w:rPr>
        <w:t>Fausett</w:t>
      </w:r>
      <w:proofErr w:type="gramEnd"/>
      <w:r>
        <w:rPr>
          <w:rFonts w:ascii="Calibri" w:hAnsi="Calibri"/>
          <w:sz w:val="20"/>
        </w:rPr>
        <w:t>, L. (1994). Fundamentals of Neural Networks: Architectures, Algorithms, and Applications. Prentice Hall.</w:t>
      </w:r>
    </w:p>
    <w:p w14:paraId="378100D6" w14:textId="77777777" w:rsidR="00CF5B5A" w:rsidRDefault="00000000">
      <w:pPr>
        <w:spacing w:after="20"/>
      </w:pPr>
      <w:r>
        <w:rPr>
          <w:rFonts w:ascii="Calibri" w:hAnsi="Calibri"/>
          <w:b/>
          <w:color w:val="2E86AB"/>
          <w:sz w:val="20"/>
        </w:rPr>
        <w:t>[2</w:t>
      </w:r>
      <w:proofErr w:type="gramStart"/>
      <w:r>
        <w:rPr>
          <w:rFonts w:ascii="Calibri" w:hAnsi="Calibri"/>
          <w:b/>
          <w:color w:val="2E86AB"/>
          <w:sz w:val="20"/>
        </w:rPr>
        <w:t xml:space="preserve">]  </w:t>
      </w:r>
      <w:r>
        <w:rPr>
          <w:rFonts w:ascii="Calibri" w:hAnsi="Calibri"/>
          <w:sz w:val="20"/>
        </w:rPr>
        <w:t>Kaggle</w:t>
      </w:r>
      <w:proofErr w:type="gramEnd"/>
      <w:r>
        <w:rPr>
          <w:rFonts w:ascii="Calibri" w:hAnsi="Calibri"/>
          <w:sz w:val="20"/>
        </w:rPr>
        <w:t xml:space="preserve"> — Alphabet Characters Fonts Dataset. kaggle.com/datasets/thomasqazwsxedc/alphabet-characters-fonts-dataset</w:t>
      </w:r>
    </w:p>
    <w:p w14:paraId="6B09D51A" w14:textId="77777777" w:rsidR="00CF5B5A" w:rsidRDefault="00000000">
      <w:pPr>
        <w:spacing w:after="20"/>
      </w:pPr>
      <w:r>
        <w:rPr>
          <w:rFonts w:ascii="Calibri" w:hAnsi="Calibri"/>
          <w:b/>
          <w:color w:val="2E86AB"/>
          <w:sz w:val="20"/>
        </w:rPr>
        <w:t>[3</w:t>
      </w:r>
      <w:proofErr w:type="gramStart"/>
      <w:r>
        <w:rPr>
          <w:rFonts w:ascii="Calibri" w:hAnsi="Calibri"/>
          <w:b/>
          <w:color w:val="2E86AB"/>
          <w:sz w:val="20"/>
        </w:rPr>
        <w:t xml:space="preserve">]  </w:t>
      </w:r>
      <w:r>
        <w:rPr>
          <w:rFonts w:ascii="Calibri" w:hAnsi="Calibri"/>
          <w:sz w:val="20"/>
        </w:rPr>
        <w:t>He</w:t>
      </w:r>
      <w:proofErr w:type="gramEnd"/>
      <w:r>
        <w:rPr>
          <w:rFonts w:ascii="Calibri" w:hAnsi="Calibri"/>
          <w:sz w:val="20"/>
        </w:rPr>
        <w:t>, K. et al. (2015). Delving Deep into Rectifiers: Surpassing Human-Level Performance on ImageNet Classification. ICCV.</w:t>
      </w:r>
    </w:p>
    <w:p w14:paraId="73412B99" w14:textId="77777777" w:rsidR="00CF5B5A" w:rsidRDefault="00000000">
      <w:pPr>
        <w:spacing w:after="20"/>
      </w:pPr>
      <w:r>
        <w:rPr>
          <w:rFonts w:ascii="Calibri" w:hAnsi="Calibri"/>
          <w:b/>
          <w:color w:val="2E86AB"/>
          <w:sz w:val="20"/>
        </w:rPr>
        <w:t>[4</w:t>
      </w:r>
      <w:proofErr w:type="gramStart"/>
      <w:r>
        <w:rPr>
          <w:rFonts w:ascii="Calibri" w:hAnsi="Calibri"/>
          <w:b/>
          <w:color w:val="2E86AB"/>
          <w:sz w:val="20"/>
        </w:rPr>
        <w:t xml:space="preserve">]  </w:t>
      </w:r>
      <w:proofErr w:type="spellStart"/>
      <w:r>
        <w:rPr>
          <w:rFonts w:ascii="Calibri" w:hAnsi="Calibri"/>
          <w:sz w:val="20"/>
        </w:rPr>
        <w:t>Glorot</w:t>
      </w:r>
      <w:proofErr w:type="spellEnd"/>
      <w:proofErr w:type="gramEnd"/>
      <w:r>
        <w:rPr>
          <w:rFonts w:ascii="Calibri" w:hAnsi="Calibri"/>
          <w:sz w:val="20"/>
        </w:rPr>
        <w:t>, X. &amp; Bengio, Y. (2010). Understanding the difficulty of training deep feedforward neural networks. AISTATS.</w:t>
      </w:r>
    </w:p>
    <w:p w14:paraId="26326ED1" w14:textId="77777777" w:rsidR="00CF5B5A" w:rsidRDefault="00000000">
      <w:pPr>
        <w:spacing w:after="20"/>
      </w:pPr>
      <w:r>
        <w:rPr>
          <w:rFonts w:ascii="Calibri" w:hAnsi="Calibri"/>
          <w:b/>
          <w:color w:val="2E86AB"/>
          <w:sz w:val="20"/>
        </w:rPr>
        <w:t>[5</w:t>
      </w:r>
      <w:proofErr w:type="gramStart"/>
      <w:r>
        <w:rPr>
          <w:rFonts w:ascii="Calibri" w:hAnsi="Calibri"/>
          <w:b/>
          <w:color w:val="2E86AB"/>
          <w:sz w:val="20"/>
        </w:rPr>
        <w:t xml:space="preserve">]  </w:t>
      </w:r>
      <w:r>
        <w:rPr>
          <w:rFonts w:ascii="Calibri" w:hAnsi="Calibri"/>
          <w:sz w:val="20"/>
        </w:rPr>
        <w:t>NumPy</w:t>
      </w:r>
      <w:proofErr w:type="gramEnd"/>
      <w:r>
        <w:rPr>
          <w:rFonts w:ascii="Calibri" w:hAnsi="Calibri"/>
          <w:sz w:val="20"/>
        </w:rPr>
        <w:t xml:space="preserve"> Documentation — numpy.org/doc/stable/</w:t>
      </w:r>
    </w:p>
    <w:p w14:paraId="77D2007E" w14:textId="77777777" w:rsidR="00CF5B5A" w:rsidRDefault="00000000">
      <w:pPr>
        <w:spacing w:after="20"/>
      </w:pPr>
      <w:r>
        <w:rPr>
          <w:rFonts w:ascii="Calibri" w:hAnsi="Calibri"/>
          <w:b/>
          <w:color w:val="2E86AB"/>
          <w:sz w:val="20"/>
        </w:rPr>
        <w:t>[6</w:t>
      </w:r>
      <w:proofErr w:type="gramStart"/>
      <w:r>
        <w:rPr>
          <w:rFonts w:ascii="Calibri" w:hAnsi="Calibri"/>
          <w:b/>
          <w:color w:val="2E86AB"/>
          <w:sz w:val="20"/>
        </w:rPr>
        <w:t xml:space="preserve">]  </w:t>
      </w:r>
      <w:proofErr w:type="spellStart"/>
      <w:r>
        <w:rPr>
          <w:rFonts w:ascii="Calibri" w:hAnsi="Calibri"/>
          <w:sz w:val="20"/>
        </w:rPr>
        <w:t>Tkinter</w:t>
      </w:r>
      <w:proofErr w:type="spellEnd"/>
      <w:proofErr w:type="gramEnd"/>
      <w:r>
        <w:rPr>
          <w:rFonts w:ascii="Calibri" w:hAnsi="Calibri"/>
          <w:sz w:val="20"/>
        </w:rPr>
        <w:t xml:space="preserve"> Documentation — docs.python.org/3/library/tkinter.html</w:t>
      </w:r>
    </w:p>
    <w:p w14:paraId="4E69E74C" w14:textId="77777777" w:rsidR="00CF5B5A" w:rsidRDefault="00000000">
      <w:pPr>
        <w:spacing w:after="20"/>
      </w:pPr>
      <w:r>
        <w:rPr>
          <w:rFonts w:ascii="Calibri" w:hAnsi="Calibri"/>
          <w:b/>
          <w:color w:val="2E86AB"/>
          <w:sz w:val="20"/>
        </w:rPr>
        <w:t>[7</w:t>
      </w:r>
      <w:proofErr w:type="gramStart"/>
      <w:r>
        <w:rPr>
          <w:rFonts w:ascii="Calibri" w:hAnsi="Calibri"/>
          <w:b/>
          <w:color w:val="2E86AB"/>
          <w:sz w:val="20"/>
        </w:rPr>
        <w:t xml:space="preserve">]  </w:t>
      </w:r>
      <w:r>
        <w:rPr>
          <w:rFonts w:ascii="Calibri" w:hAnsi="Calibri"/>
          <w:sz w:val="20"/>
        </w:rPr>
        <w:t>Matplotlib</w:t>
      </w:r>
      <w:proofErr w:type="gramEnd"/>
      <w:r>
        <w:rPr>
          <w:rFonts w:ascii="Calibri" w:hAnsi="Calibri"/>
          <w:sz w:val="20"/>
        </w:rPr>
        <w:t xml:space="preserve"> Documentation — matplotlib.org/stable/</w:t>
      </w:r>
    </w:p>
    <w:p w14:paraId="4FDB1C76" w14:textId="77777777" w:rsidR="00CF5B5A" w:rsidRDefault="00000000">
      <w:r>
        <w:br w:type="page"/>
      </w:r>
    </w:p>
    <w:p w14:paraId="23DFAA25" w14:textId="77777777" w:rsidR="00CF5B5A" w:rsidRDefault="00000000">
      <w:proofErr w:type="gramStart"/>
      <w:r>
        <w:rPr>
          <w:rFonts w:ascii="Calibri" w:hAnsi="Calibri"/>
          <w:b/>
          <w:color w:val="0D1B2A"/>
          <w:sz w:val="40"/>
        </w:rPr>
        <w:lastRenderedPageBreak/>
        <w:t>📹  Video</w:t>
      </w:r>
      <w:proofErr w:type="gramEnd"/>
      <w:r>
        <w:rPr>
          <w:rFonts w:ascii="Calibri" w:hAnsi="Calibri"/>
          <w:b/>
          <w:color w:val="0D1B2A"/>
          <w:sz w:val="40"/>
        </w:rPr>
        <w:t xml:space="preserve"> Presentation Link</w:t>
      </w:r>
    </w:p>
    <w:p w14:paraId="568F07A9" w14:textId="77777777" w:rsidR="00CF5B5A" w:rsidRDefault="00CF5B5A">
      <w:pPr>
        <w:pBdr>
          <w:bottom w:val="single" w:sz="12" w:space="1" w:color="2E86AB"/>
        </w:pBdr>
        <w:spacing w:after="160"/>
      </w:pPr>
    </w:p>
    <w:p w14:paraId="4825BD67" w14:textId="77777777" w:rsidR="00CF5B5A" w:rsidRDefault="00000000">
      <w:pPr>
        <w:shd w:val="clear" w:color="auto" w:fill="E8F4FD"/>
        <w:spacing w:before="200" w:after="80"/>
      </w:pPr>
      <w:r>
        <w:rPr>
          <w:rFonts w:ascii="Calibri" w:hAnsi="Calibri"/>
          <w:b/>
          <w:color w:val="1B3A5C"/>
          <w:sz w:val="24"/>
        </w:rPr>
        <w:t xml:space="preserve">  </w:t>
      </w:r>
      <w:proofErr w:type="gramStart"/>
      <w:r>
        <w:rPr>
          <w:rFonts w:ascii="Calibri" w:hAnsi="Calibri"/>
          <w:b/>
          <w:color w:val="1B3A5C"/>
          <w:sz w:val="24"/>
        </w:rPr>
        <w:t>🔗  YouTube</w:t>
      </w:r>
      <w:proofErr w:type="gramEnd"/>
      <w:r>
        <w:rPr>
          <w:rFonts w:ascii="Calibri" w:hAnsi="Calibri"/>
          <w:b/>
          <w:color w:val="1B3A5C"/>
          <w:sz w:val="24"/>
        </w:rPr>
        <w:t xml:space="preserve"> Presentation Video (5–10 minutes)</w:t>
      </w:r>
    </w:p>
    <w:p w14:paraId="6ADFFE8B" w14:textId="0C44E0E5" w:rsidR="00CF5B5A" w:rsidRDefault="00000000">
      <w:pPr>
        <w:jc w:val="center"/>
      </w:pPr>
      <w:r>
        <w:rPr>
          <w:rFonts w:ascii="Calibri" w:hAnsi="Calibri"/>
          <w:b/>
          <w:color w:val="C62828"/>
          <w:sz w:val="28"/>
        </w:rPr>
        <w:t xml:space="preserve">[YOUTUBE </w:t>
      </w:r>
      <w:proofErr w:type="gramStart"/>
      <w:r>
        <w:rPr>
          <w:rFonts w:ascii="Calibri" w:hAnsi="Calibri"/>
          <w:b/>
          <w:color w:val="C62828"/>
          <w:sz w:val="28"/>
        </w:rPr>
        <w:t>LINK ]</w:t>
      </w:r>
      <w:proofErr w:type="gramEnd"/>
    </w:p>
    <w:p w14:paraId="2E350A71" w14:textId="77777777" w:rsidR="00CF5B5A" w:rsidRDefault="00000000">
      <w:pPr>
        <w:jc w:val="center"/>
      </w:pPr>
      <w:r>
        <w:rPr>
          <w:rFonts w:ascii="Calibri" w:hAnsi="Calibri"/>
          <w:color w:val="555555"/>
          <w:sz w:val="20"/>
        </w:rPr>
        <w:t>The video includes a live demo covering: project definition, dataset description, model architecture, training process, results interpretation, and dataset modification experiments.</w:t>
      </w:r>
    </w:p>
    <w:p w14:paraId="43DE52EA" w14:textId="77777777" w:rsidR="00CF5B5A" w:rsidRDefault="00CF5B5A"/>
    <w:p w14:paraId="431FA7E2" w14:textId="77777777" w:rsidR="00CF5B5A" w:rsidRDefault="00000000">
      <w:pPr>
        <w:shd w:val="clear" w:color="auto" w:fill="2E86AB"/>
        <w:spacing w:after="0"/>
      </w:pPr>
      <w:r>
        <w:rPr>
          <w:rFonts w:ascii="Calibri" w:hAnsi="Calibri"/>
          <w:color w:val="FFFFFF"/>
        </w:rPr>
        <w:t xml:space="preserve"> </w:t>
      </w:r>
    </w:p>
    <w:p w14:paraId="307870E1" w14:textId="77777777" w:rsidR="00CF5B5A" w:rsidRDefault="00000000">
      <w:pPr>
        <w:jc w:val="center"/>
      </w:pPr>
      <w:r>
        <w:rPr>
          <w:rFonts w:ascii="Calibri" w:hAnsi="Calibri"/>
          <w:i/>
          <w:color w:val="555555"/>
          <w:sz w:val="18"/>
        </w:rPr>
        <w:t>Prepared by Mohamed Alaa Shebl Mohamed</w:t>
      </w:r>
    </w:p>
    <w:p w14:paraId="178F312C" w14:textId="77777777" w:rsidR="00CF5B5A" w:rsidRDefault="00000000">
      <w:pPr>
        <w:jc w:val="center"/>
      </w:pPr>
      <w:r>
        <w:rPr>
          <w:rFonts w:ascii="Calibri" w:hAnsi="Calibri"/>
          <w:i/>
          <w:color w:val="555555"/>
          <w:sz w:val="18"/>
        </w:rPr>
        <w:t>Artificial Neural Networks — Istanbul Atlas University — April 2025</w:t>
      </w:r>
    </w:p>
    <w:sectPr w:rsidR="00CF5B5A"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677327">
    <w:abstractNumId w:val="8"/>
  </w:num>
  <w:num w:numId="2" w16cid:durableId="1917398479">
    <w:abstractNumId w:val="6"/>
  </w:num>
  <w:num w:numId="3" w16cid:durableId="2119644473">
    <w:abstractNumId w:val="5"/>
  </w:num>
  <w:num w:numId="4" w16cid:durableId="573734647">
    <w:abstractNumId w:val="4"/>
  </w:num>
  <w:num w:numId="5" w16cid:durableId="324364445">
    <w:abstractNumId w:val="7"/>
  </w:num>
  <w:num w:numId="6" w16cid:durableId="130563202">
    <w:abstractNumId w:val="3"/>
  </w:num>
  <w:num w:numId="7" w16cid:durableId="364211186">
    <w:abstractNumId w:val="2"/>
  </w:num>
  <w:num w:numId="8" w16cid:durableId="2043749591">
    <w:abstractNumId w:val="1"/>
  </w:num>
  <w:num w:numId="9" w16cid:durableId="97841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9D1"/>
    <w:rsid w:val="0015074B"/>
    <w:rsid w:val="001C29A0"/>
    <w:rsid w:val="00266A41"/>
    <w:rsid w:val="0029639D"/>
    <w:rsid w:val="00326F90"/>
    <w:rsid w:val="003C723F"/>
    <w:rsid w:val="0044779E"/>
    <w:rsid w:val="00695CC6"/>
    <w:rsid w:val="00781272"/>
    <w:rsid w:val="008D3680"/>
    <w:rsid w:val="00AA1D8D"/>
    <w:rsid w:val="00B47730"/>
    <w:rsid w:val="00B55DA4"/>
    <w:rsid w:val="00C6714B"/>
    <w:rsid w:val="00CB0664"/>
    <w:rsid w:val="00CF5B5A"/>
    <w:rsid w:val="00E33B5E"/>
    <w:rsid w:val="00EA6D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E483D"/>
  <w14:defaultImageDpi w14:val="300"/>
  <w15:docId w15:val="{F71B7388-E67B-4EB0-B6CC-5C117E474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44779E"/>
    <w:rPr>
      <w:color w:val="666666"/>
    </w:rPr>
  </w:style>
  <w:style w:type="paragraph" w:styleId="TOC2">
    <w:name w:val="toc 2"/>
    <w:basedOn w:val="Normal"/>
    <w:next w:val="Normal"/>
    <w:autoRedefine/>
    <w:uiPriority w:val="39"/>
    <w:unhideWhenUsed/>
    <w:rsid w:val="00C6714B"/>
    <w:pPr>
      <w:spacing w:after="100"/>
      <w:ind w:left="220"/>
    </w:pPr>
  </w:style>
  <w:style w:type="character" w:styleId="Hyperlink">
    <w:name w:val="Hyperlink"/>
    <w:basedOn w:val="DefaultParagraphFont"/>
    <w:uiPriority w:val="99"/>
    <w:unhideWhenUsed/>
    <w:rsid w:val="00C6714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14</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Shebl</cp:lastModifiedBy>
  <cp:revision>7</cp:revision>
  <dcterms:created xsi:type="dcterms:W3CDTF">2013-12-23T23:15:00Z</dcterms:created>
  <dcterms:modified xsi:type="dcterms:W3CDTF">2026-04-18T22:40:00Z</dcterms:modified>
  <cp:category/>
</cp:coreProperties>
</file>